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9E84A" w14:textId="312AACF5" w:rsidR="00C056DB" w:rsidRPr="00160D9E" w:rsidRDefault="00DF1EEB" w:rsidP="00160D9E">
      <w:pPr>
        <w:bidi/>
        <w:spacing w:after="360"/>
        <w:jc w:val="center"/>
        <w:rPr>
          <w:rFonts w:ascii="David" w:hAnsi="David" w:cs="David"/>
          <w:bCs/>
          <w:sz w:val="36"/>
          <w:szCs w:val="36"/>
          <w:u w:val="single"/>
        </w:rPr>
      </w:pPr>
      <w:r w:rsidRPr="00160D9E">
        <w:rPr>
          <w:rFonts w:ascii="David" w:hAnsi="David" w:cs="David"/>
          <w:bCs/>
          <w:color w:val="0D9488"/>
          <w:sz w:val="72"/>
          <w:szCs w:val="36"/>
          <w:u w:val="single"/>
          <w:rtl/>
        </w:rPr>
        <w:t xml:space="preserve">יומן </w:t>
      </w:r>
      <w:r w:rsidRPr="00160D9E">
        <w:rPr>
          <w:rFonts w:ascii="David" w:hAnsi="David" w:cs="David"/>
          <w:bCs/>
          <w:color w:val="0D9488"/>
          <w:sz w:val="72"/>
          <w:szCs w:val="36"/>
          <w:u w:val="single"/>
          <w:rtl/>
        </w:rPr>
        <w:t xml:space="preserve">פרויקט - Career </w:t>
      </w:r>
      <w:r w:rsidRPr="00160D9E">
        <w:rPr>
          <w:rFonts w:ascii="David" w:hAnsi="David" w:cs="David"/>
          <w:bCs/>
          <w:color w:val="0D9488"/>
          <w:sz w:val="72"/>
          <w:szCs w:val="36"/>
          <w:u w:val="single"/>
          <w:rtl/>
        </w:rPr>
        <w:t>Hub</w:t>
      </w:r>
    </w:p>
    <w:p w14:paraId="2461484F" w14:textId="1AA68228" w:rsidR="00C056DB" w:rsidRPr="00160D9E" w:rsidRDefault="00DF1EEB" w:rsidP="00160D9E">
      <w:pPr>
        <w:bidi/>
        <w:spacing w:after="32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>יומן זה מתעד את שלבי הפיתוח, השעות שהושקעו, והמשימות שבוצעו בפרויקט על ידי של</w:t>
      </w:r>
      <w:r w:rsidRPr="00160D9E">
        <w:rPr>
          <w:rFonts w:ascii="David" w:hAnsi="David" w:cs="David"/>
          <w:rtl/>
        </w:rPr>
        <w:t xml:space="preserve">ו רחמים </w:t>
      </w:r>
      <w:r w:rsidRPr="00160D9E">
        <w:rPr>
          <w:rFonts w:ascii="David" w:hAnsi="David" w:cs="David"/>
          <w:rtl/>
        </w:rPr>
        <w:t xml:space="preserve">החל מיום שני, </w:t>
      </w:r>
      <w:r w:rsidRPr="00160D9E">
        <w:rPr>
          <w:rFonts w:ascii="David" w:hAnsi="David" w:cs="David"/>
          <w:rtl/>
        </w:rPr>
        <w:t>בשעה 12:00 ועד יום שלישי,</w:t>
      </w:r>
      <w:r w:rsidR="00160D9E" w:rsidRPr="00160D9E">
        <w:rPr>
          <w:rFonts w:ascii="David" w:hAnsi="David" w:cs="David"/>
          <w:rtl/>
          <w:lang w:bidi="he-IL"/>
        </w:rPr>
        <w:t xml:space="preserve"> </w:t>
      </w:r>
      <w:r w:rsidRPr="00160D9E">
        <w:rPr>
          <w:rFonts w:ascii="David" w:hAnsi="David" w:cs="David"/>
          <w:rtl/>
        </w:rPr>
        <w:t>בשעה 20:00.</w:t>
      </w:r>
    </w:p>
    <w:p w14:paraId="431FC80E" w14:textId="29E9E2E0" w:rsidR="00C056DB" w:rsidRPr="00160D9E" w:rsidRDefault="00DF1EEB" w:rsidP="00160D9E">
      <w:pPr>
        <w:bidi/>
        <w:spacing w:before="320" w:after="160"/>
        <w:rPr>
          <w:rFonts w:ascii="David" w:hAnsi="David" w:cs="David"/>
          <w:bCs/>
          <w:sz w:val="24"/>
          <w:szCs w:val="24"/>
          <w:u w:val="single"/>
        </w:rPr>
      </w:pPr>
      <w:r w:rsidRPr="00160D9E">
        <w:rPr>
          <w:rFonts w:ascii="David" w:hAnsi="David" w:cs="David"/>
          <w:bCs/>
          <w:color w:val="0F766E"/>
          <w:sz w:val="32"/>
          <w:szCs w:val="24"/>
          <w:u w:val="single"/>
          <w:rtl/>
        </w:rPr>
        <w:t xml:space="preserve">סיכום כללי של חלוקת </w:t>
      </w:r>
      <w:r w:rsidRPr="00160D9E">
        <w:rPr>
          <w:rFonts w:ascii="David" w:hAnsi="David" w:cs="David"/>
          <w:bCs/>
          <w:color w:val="0F766E"/>
          <w:sz w:val="32"/>
          <w:szCs w:val="24"/>
          <w:u w:val="single"/>
          <w:rtl/>
        </w:rPr>
        <w:t>הזמנים והתפקידים</w:t>
      </w:r>
    </w:p>
    <w:p w14:paraId="354A9442" w14:textId="00DBFB4C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>• שם הסטודנט: שלו</w:t>
      </w:r>
      <w:r w:rsidRPr="00160D9E">
        <w:rPr>
          <w:rFonts w:ascii="David" w:hAnsi="David" w:cs="David"/>
          <w:rtl/>
        </w:rPr>
        <w:t xml:space="preserve"> רחמים</w:t>
      </w:r>
    </w:p>
    <w:p w14:paraId="09267348" w14:textId="5116246D" w:rsidR="00C056DB" w:rsidRPr="00160D9E" w:rsidRDefault="00DF1EEB" w:rsidP="00160D9E">
      <w:pPr>
        <w:bidi/>
        <w:spacing w:after="80"/>
        <w:rPr>
          <w:rFonts w:ascii="David" w:hAnsi="David" w:cs="David"/>
          <w:lang w:bidi="he-IL"/>
        </w:rPr>
      </w:pPr>
      <w:r w:rsidRPr="00160D9E">
        <w:rPr>
          <w:rFonts w:ascii="David" w:hAnsi="David" w:cs="David"/>
          <w:rtl/>
        </w:rPr>
        <w:t xml:space="preserve">• תפקיד: מפתח Full-Stack, איש DevOps </w:t>
      </w:r>
      <w:r w:rsidR="00160D9E" w:rsidRPr="00160D9E">
        <w:rPr>
          <w:rFonts w:ascii="David" w:hAnsi="David" w:cs="David"/>
          <w:rtl/>
          <w:lang w:bidi="he-IL"/>
        </w:rPr>
        <w:t>מנתח מערכות ומנהל פרויקט.</w:t>
      </w:r>
    </w:p>
    <w:p w14:paraId="232159B0" w14:textId="598BA676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>• סה"כ שעות מוערכות שהושקעו: כ-</w:t>
      </w:r>
      <w:r w:rsidR="00160D9E" w:rsidRPr="00160D9E">
        <w:rPr>
          <w:rFonts w:ascii="David" w:hAnsi="David" w:cs="David"/>
          <w:rtl/>
          <w:lang w:bidi="he-IL"/>
        </w:rPr>
        <w:t>24</w:t>
      </w:r>
      <w:r w:rsidRPr="00160D9E">
        <w:rPr>
          <w:rFonts w:ascii="David" w:hAnsi="David" w:cs="David"/>
          <w:rtl/>
        </w:rPr>
        <w:t xml:space="preserve"> שעות פיתוח, תכנון ותיעוד.</w:t>
      </w:r>
    </w:p>
    <w:p w14:paraId="517A882F" w14:textId="4520ECFB" w:rsidR="00C056DB" w:rsidRPr="00160D9E" w:rsidRDefault="00DF1EEB" w:rsidP="00160D9E">
      <w:pPr>
        <w:bidi/>
        <w:spacing w:before="400" w:after="240"/>
        <w:rPr>
          <w:rFonts w:ascii="David" w:hAnsi="David" w:cs="David"/>
          <w:bCs/>
          <w:sz w:val="24"/>
          <w:szCs w:val="24"/>
          <w:u w:val="single"/>
        </w:rPr>
      </w:pPr>
      <w:r w:rsidRPr="00160D9E">
        <w:rPr>
          <w:rFonts w:ascii="David" w:hAnsi="David" w:cs="David"/>
          <w:bCs/>
          <w:color w:val="0F766E"/>
          <w:sz w:val="32"/>
          <w:szCs w:val="24"/>
          <w:u w:val="single"/>
          <w:rtl/>
        </w:rPr>
        <w:t>פירוט יומן העבודה לפי ימים ושעות</w:t>
      </w:r>
    </w:p>
    <w:p w14:paraId="64C74558" w14:textId="77777777" w:rsidR="00C056DB" w:rsidRPr="00160D9E" w:rsidRDefault="00DF1EEB" w:rsidP="00160D9E">
      <w:pPr>
        <w:bidi/>
        <w:spacing w:before="200"/>
        <w:rPr>
          <w:rFonts w:ascii="David" w:hAnsi="David" w:cs="David"/>
          <w:sz w:val="24"/>
          <w:szCs w:val="24"/>
          <w:u w:val="single"/>
        </w:rPr>
      </w:pPr>
      <w:r w:rsidRPr="00160D9E">
        <w:rPr>
          <w:rFonts w:ascii="David" w:hAnsi="David" w:cs="David"/>
          <w:b/>
          <w:color w:val="0F766E"/>
          <w:sz w:val="28"/>
          <w:szCs w:val="24"/>
          <w:u w:val="single"/>
          <w:rtl/>
        </w:rPr>
        <w:t>יום שני - 08/06/2026</w:t>
      </w:r>
    </w:p>
    <w:p w14:paraId="4BBC2BBE" w14:textId="0DCDF299" w:rsidR="00C056DB" w:rsidRPr="00160D9E" w:rsidRDefault="00DF1EEB" w:rsidP="00160D9E">
      <w:pPr>
        <w:bidi/>
        <w:spacing w:before="120" w:after="80"/>
        <w:rPr>
          <w:rFonts w:ascii="David" w:hAnsi="David" w:cs="David" w:hint="cs"/>
          <w:lang w:bidi="he-IL"/>
        </w:rPr>
      </w:pPr>
      <w:r w:rsidRPr="00160D9E">
        <w:rPr>
          <w:rFonts w:ascii="David" w:hAnsi="David" w:cs="David" w:hint="cs"/>
          <w:b/>
          <w:color w:val="0D9488"/>
          <w:rtl/>
        </w:rPr>
        <w:t>שעות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פעילות</w:t>
      </w:r>
      <w:r w:rsidRPr="00160D9E">
        <w:rPr>
          <w:rFonts w:ascii="David" w:hAnsi="David" w:cs="David"/>
          <w:b/>
          <w:color w:val="0D9488"/>
          <w:rtl/>
        </w:rPr>
        <w:t xml:space="preserve">: 12:00 - 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00</w:t>
      </w:r>
      <w:r w:rsidRPr="00160D9E">
        <w:rPr>
          <w:rFonts w:ascii="David" w:hAnsi="David" w:cs="David"/>
          <w:b/>
          <w:color w:val="0D9488"/>
          <w:rtl/>
        </w:rPr>
        <w:t>: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17</w:t>
      </w:r>
    </w:p>
    <w:p w14:paraId="0CE6EBA6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תפקיד: </w:t>
      </w:r>
      <w:r w:rsidRPr="00160D9E">
        <w:rPr>
          <w:rFonts w:ascii="David" w:hAnsi="David" w:cs="David"/>
          <w:rtl/>
        </w:rPr>
        <w:t>מנהל מוצר / ארכיטקט</w:t>
      </w:r>
    </w:p>
    <w:p w14:paraId="11EAE7B2" w14:textId="77777777" w:rsidR="00C056DB" w:rsidRPr="00160D9E" w:rsidRDefault="00DF1EEB" w:rsidP="00160D9E">
      <w:pPr>
        <w:bidi/>
        <w:spacing w:after="6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משימות שבוצעו:</w:t>
      </w:r>
    </w:p>
    <w:p w14:paraId="7BC74777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1. הגדרת דרישות הפרויקט וגבולות המערכת.</w:t>
      </w:r>
    </w:p>
    <w:p w14:paraId="270D9C17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2. כתיבת מסמך דרישות המוצר (PRD).</w:t>
      </w:r>
    </w:p>
    <w:p w14:paraId="5029DB92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3. כתיבת מסמך אפיון המערכת (SRS).</w:t>
      </w:r>
    </w:p>
    <w:p w14:paraId="70D9593C" w14:textId="205ED616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4. תכנון ארכיטקטורת Monorepo והפרדת שירותי</w:t>
      </w:r>
      <w:r w:rsidR="00160D9E">
        <w:rPr>
          <w:rFonts w:ascii="David" w:hAnsi="David" w:cs="David" w:hint="cs"/>
          <w:rtl/>
          <w:lang w:bidi="he-IL"/>
        </w:rPr>
        <w:t>ם</w:t>
      </w:r>
      <w:r w:rsidRPr="00160D9E">
        <w:rPr>
          <w:rFonts w:ascii="David" w:hAnsi="David" w:cs="David"/>
          <w:rtl/>
        </w:rPr>
        <w:t>.</w:t>
      </w:r>
    </w:p>
    <w:p w14:paraId="5D4153E6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בעיות שנתגלו: </w:t>
      </w:r>
      <w:r w:rsidRPr="00160D9E">
        <w:rPr>
          <w:rFonts w:ascii="David" w:hAnsi="David" w:cs="David"/>
          <w:rtl/>
        </w:rPr>
        <w:t>קביעת דרך נכונה להפרד</w:t>
      </w:r>
      <w:r w:rsidRPr="00160D9E">
        <w:rPr>
          <w:rFonts w:ascii="David" w:hAnsi="David" w:cs="David"/>
          <w:rtl/>
        </w:rPr>
        <w:t>ת מנתח קורות החיים מסימולטור השאלות.</w:t>
      </w:r>
    </w:p>
    <w:p w14:paraId="2E3C7732" w14:textId="12306F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זמן מושקע</w:t>
      </w:r>
      <w:r w:rsidRPr="00160D9E">
        <w:rPr>
          <w:rFonts w:ascii="David" w:hAnsi="David" w:cs="David"/>
          <w:b/>
          <w:color w:val="374151"/>
          <w:rtl/>
        </w:rPr>
        <w:t>:</w:t>
      </w:r>
      <w:r w:rsidRPr="00160D9E">
        <w:rPr>
          <w:rFonts w:ascii="David" w:hAnsi="David" w:cs="David"/>
          <w:b/>
          <w:color w:val="374151"/>
          <w:rtl/>
        </w:rPr>
        <w:t xml:space="preserve"> </w:t>
      </w:r>
      <w:r w:rsidR="00160D9E">
        <w:rPr>
          <w:rFonts w:ascii="David" w:hAnsi="David" w:cs="David" w:hint="cs"/>
          <w:rtl/>
          <w:lang w:bidi="he-IL"/>
        </w:rPr>
        <w:t>5</w:t>
      </w:r>
      <w:r w:rsidRPr="00160D9E">
        <w:rPr>
          <w:rFonts w:ascii="David" w:hAnsi="David" w:cs="David"/>
          <w:rtl/>
        </w:rPr>
        <w:t xml:space="preserve"> שעות</w:t>
      </w:r>
    </w:p>
    <w:p w14:paraId="60B58E6E" w14:textId="77777777" w:rsidR="00C056DB" w:rsidRPr="00160D9E" w:rsidRDefault="00DF1EEB" w:rsidP="00160D9E">
      <w:pPr>
        <w:bidi/>
        <w:spacing w:after="24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צעד הבא: </w:t>
      </w:r>
      <w:r w:rsidRPr="00160D9E">
        <w:rPr>
          <w:rFonts w:ascii="David" w:hAnsi="David" w:cs="David"/>
          <w:rtl/>
        </w:rPr>
        <w:t>הקמת תשתית הקוד של ה-Backend וה-Frontend.</w:t>
      </w:r>
    </w:p>
    <w:p w14:paraId="302606ED" w14:textId="62BDB556" w:rsidR="00C056DB" w:rsidRPr="00160D9E" w:rsidRDefault="00DF1EEB" w:rsidP="00160D9E">
      <w:pPr>
        <w:bidi/>
        <w:spacing w:before="120" w:after="80"/>
        <w:rPr>
          <w:rFonts w:ascii="David" w:hAnsi="David" w:cs="David" w:hint="cs"/>
          <w:lang w:bidi="he-IL"/>
        </w:rPr>
      </w:pPr>
      <w:r w:rsidRPr="00160D9E">
        <w:rPr>
          <w:rFonts w:ascii="David" w:hAnsi="David" w:cs="David" w:hint="cs"/>
          <w:b/>
          <w:color w:val="0D9488"/>
          <w:rtl/>
        </w:rPr>
        <w:t>שעות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פעילות</w:t>
      </w:r>
      <w:r w:rsidRPr="00160D9E">
        <w:rPr>
          <w:rFonts w:ascii="David" w:hAnsi="David" w:cs="David"/>
          <w:b/>
          <w:color w:val="0D9488"/>
          <w:rtl/>
        </w:rPr>
        <w:t xml:space="preserve">: 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00</w:t>
      </w:r>
      <w:r w:rsidRPr="00160D9E">
        <w:rPr>
          <w:rFonts w:ascii="David" w:hAnsi="David" w:cs="David"/>
          <w:b/>
          <w:color w:val="0D9488"/>
          <w:rtl/>
        </w:rPr>
        <w:t>: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17</w:t>
      </w:r>
      <w:r w:rsidRPr="00160D9E">
        <w:rPr>
          <w:rFonts w:ascii="David" w:hAnsi="David" w:cs="David"/>
          <w:b/>
          <w:color w:val="0D9488"/>
          <w:rtl/>
        </w:rPr>
        <w:t xml:space="preserve"> - 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00</w:t>
      </w:r>
      <w:r w:rsidRPr="00160D9E">
        <w:rPr>
          <w:rFonts w:ascii="David" w:hAnsi="David" w:cs="David"/>
          <w:b/>
          <w:color w:val="0D9488"/>
          <w:rtl/>
        </w:rPr>
        <w:t>: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19</w:t>
      </w:r>
    </w:p>
    <w:p w14:paraId="3DE47A54" w14:textId="0FF124CB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תפקיד: </w:t>
      </w:r>
      <w:r w:rsidRPr="00160D9E">
        <w:rPr>
          <w:rFonts w:ascii="David" w:hAnsi="David" w:cs="David"/>
          <w:rtl/>
        </w:rPr>
        <w:t xml:space="preserve">מפתח </w:t>
      </w:r>
    </w:p>
    <w:p w14:paraId="0135C641" w14:textId="77777777" w:rsidR="00C056DB" w:rsidRPr="00160D9E" w:rsidRDefault="00DF1EEB" w:rsidP="00160D9E">
      <w:pPr>
        <w:bidi/>
        <w:spacing w:after="6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משימות שבוצעו:</w:t>
      </w:r>
    </w:p>
    <w:p w14:paraId="07036802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1. הקמת שרת ה-FastAPI הראשי.</w:t>
      </w:r>
    </w:p>
    <w:p w14:paraId="28B9D7A4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2. הגדרת מודלים ב-SQLAlchemy.</w:t>
      </w:r>
    </w:p>
    <w:p w14:paraId="7C92756B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3. הגדרת בסיס הנתונים SQLite ויצירת טבלאות.</w:t>
      </w:r>
    </w:p>
    <w:p w14:paraId="19AF9354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4. יצירת חיבור ראשוני ל-Chroma DB לטובת ה-Vector DB.</w:t>
      </w:r>
    </w:p>
    <w:p w14:paraId="2FC16219" w14:textId="6886D8FD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זמן מושקע:</w:t>
      </w:r>
      <w:r w:rsidRPr="00160D9E">
        <w:rPr>
          <w:rFonts w:ascii="David" w:hAnsi="David" w:cs="David"/>
          <w:b/>
          <w:color w:val="374151"/>
          <w:rtl/>
        </w:rPr>
        <w:t xml:space="preserve"> </w:t>
      </w:r>
      <w:r w:rsidR="00160D9E">
        <w:rPr>
          <w:rFonts w:ascii="David" w:hAnsi="David" w:cs="David" w:hint="cs"/>
          <w:rtl/>
          <w:lang w:bidi="he-IL"/>
        </w:rPr>
        <w:t>2</w:t>
      </w:r>
      <w:r w:rsidRPr="00160D9E">
        <w:rPr>
          <w:rFonts w:ascii="David" w:hAnsi="David" w:cs="David"/>
          <w:rtl/>
        </w:rPr>
        <w:t xml:space="preserve"> שעות</w:t>
      </w:r>
    </w:p>
    <w:p w14:paraId="28DD15DA" w14:textId="3F8B1B13" w:rsidR="00C056DB" w:rsidRDefault="00DF1EEB" w:rsidP="00160D9E">
      <w:pPr>
        <w:bidi/>
        <w:spacing w:after="240"/>
        <w:rPr>
          <w:rFonts w:ascii="David" w:hAnsi="David" w:cs="David"/>
          <w:rtl/>
        </w:rPr>
      </w:pPr>
      <w:r w:rsidRPr="00160D9E">
        <w:rPr>
          <w:rFonts w:ascii="David" w:hAnsi="David" w:cs="David"/>
          <w:b/>
          <w:color w:val="374151"/>
          <w:rtl/>
        </w:rPr>
        <w:t xml:space="preserve">צעד הבא: </w:t>
      </w:r>
      <w:r w:rsidRPr="00160D9E">
        <w:rPr>
          <w:rFonts w:ascii="David" w:hAnsi="David" w:cs="David"/>
          <w:rtl/>
        </w:rPr>
        <w:t>מימוש מנתח קורות החיים</w:t>
      </w:r>
      <w:r w:rsidRPr="00160D9E">
        <w:rPr>
          <w:rFonts w:ascii="David" w:hAnsi="David" w:cs="David"/>
          <w:rtl/>
        </w:rPr>
        <w:t>.</w:t>
      </w:r>
    </w:p>
    <w:p w14:paraId="569A7A19" w14:textId="7F4AF4E2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79A18034" w14:textId="43C03FB4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4158BD20" w14:textId="045C3B36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79C037CF" w14:textId="5E2A0904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0DA8D25F" w14:textId="77777777" w:rsidR="00160D9E" w:rsidRPr="00160D9E" w:rsidRDefault="00160D9E" w:rsidP="00160D9E">
      <w:pPr>
        <w:bidi/>
        <w:spacing w:after="240"/>
        <w:rPr>
          <w:rFonts w:ascii="David" w:hAnsi="David" w:cs="David"/>
        </w:rPr>
      </w:pPr>
    </w:p>
    <w:p w14:paraId="449C0B96" w14:textId="7E0990B5" w:rsidR="00C056DB" w:rsidRPr="00160D9E" w:rsidRDefault="00DF1EEB" w:rsidP="00160D9E">
      <w:pPr>
        <w:bidi/>
        <w:spacing w:before="120" w:after="80"/>
        <w:rPr>
          <w:rFonts w:ascii="David" w:hAnsi="David" w:cs="David" w:hint="cs"/>
          <w:lang w:bidi="he-IL"/>
        </w:rPr>
      </w:pPr>
      <w:r w:rsidRPr="00160D9E">
        <w:rPr>
          <w:rFonts w:ascii="David" w:hAnsi="David" w:cs="David" w:hint="cs"/>
          <w:b/>
          <w:color w:val="0D9488"/>
          <w:rtl/>
        </w:rPr>
        <w:lastRenderedPageBreak/>
        <w:t>שעות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פעילות</w:t>
      </w:r>
      <w:r w:rsidRPr="00160D9E">
        <w:rPr>
          <w:rFonts w:ascii="David" w:hAnsi="David" w:cs="David"/>
          <w:b/>
          <w:color w:val="0D9488"/>
          <w:rtl/>
        </w:rPr>
        <w:t xml:space="preserve">: 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00</w:t>
      </w:r>
      <w:r w:rsidRPr="00160D9E">
        <w:rPr>
          <w:rFonts w:ascii="David" w:hAnsi="David" w:cs="David"/>
          <w:b/>
          <w:color w:val="0D9488"/>
          <w:rtl/>
        </w:rPr>
        <w:t>: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19</w:t>
      </w:r>
      <w:r w:rsidRPr="00160D9E">
        <w:rPr>
          <w:rFonts w:ascii="David" w:hAnsi="David" w:cs="David"/>
          <w:b/>
          <w:color w:val="0D9488"/>
          <w:rtl/>
        </w:rPr>
        <w:t xml:space="preserve"> - 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30</w:t>
      </w:r>
      <w:r w:rsidRPr="00160D9E">
        <w:rPr>
          <w:rFonts w:ascii="David" w:hAnsi="David" w:cs="David"/>
          <w:b/>
          <w:color w:val="0D9488"/>
          <w:rtl/>
        </w:rPr>
        <w:t>: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21</w:t>
      </w:r>
    </w:p>
    <w:p w14:paraId="31754698" w14:textId="50C2B14E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תפקיד: </w:t>
      </w:r>
      <w:r w:rsidRPr="00160D9E">
        <w:rPr>
          <w:rFonts w:ascii="David" w:hAnsi="David" w:cs="David"/>
          <w:rtl/>
        </w:rPr>
        <w:t>מפת</w:t>
      </w:r>
      <w:r w:rsidRPr="00160D9E">
        <w:rPr>
          <w:rFonts w:ascii="David" w:hAnsi="David" w:cs="David"/>
          <w:rtl/>
        </w:rPr>
        <w:t>ח</w:t>
      </w:r>
      <w:r w:rsidRPr="00160D9E">
        <w:rPr>
          <w:rFonts w:ascii="David" w:hAnsi="David" w:cs="David"/>
          <w:rtl/>
        </w:rPr>
        <w:t xml:space="preserve"> </w:t>
      </w:r>
    </w:p>
    <w:p w14:paraId="7B220B88" w14:textId="77777777" w:rsidR="00C056DB" w:rsidRPr="00160D9E" w:rsidRDefault="00DF1EEB" w:rsidP="00160D9E">
      <w:pPr>
        <w:bidi/>
        <w:spacing w:after="6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משימות שבוצעו:</w:t>
      </w:r>
    </w:p>
    <w:p w14:paraId="64216A33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1. בניית הראוטר resume.py.</w:t>
      </w:r>
    </w:p>
    <w:p w14:paraId="70F401DD" w14:textId="4F64E41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2. פיתוח הצעות השיפור שורה</w:t>
      </w:r>
      <w:r w:rsidR="00160D9E">
        <w:rPr>
          <w:rFonts w:ascii="David" w:hAnsi="David" w:cs="David" w:hint="cs"/>
          <w:rtl/>
          <w:lang w:bidi="he-IL"/>
        </w:rPr>
        <w:t xml:space="preserve"> </w:t>
      </w:r>
      <w:r w:rsidRPr="00160D9E">
        <w:rPr>
          <w:rFonts w:ascii="David" w:hAnsi="David" w:cs="David"/>
          <w:rtl/>
        </w:rPr>
        <w:t>שורה (שילוב LangChain ופרומפט מובנה).</w:t>
      </w:r>
    </w:p>
    <w:p w14:paraId="5BF8653B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3. חיבור ה-LLM מול gemini-3.5-flash.</w:t>
      </w:r>
    </w:p>
    <w:p w14:paraId="635082A4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4. מימוש מנגנון צ'אט היסטורי מול קורות החיים.</w:t>
      </w:r>
    </w:p>
    <w:p w14:paraId="22B0B13C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בעיות שנתגלו: </w:t>
      </w:r>
      <w:r w:rsidRPr="00160D9E">
        <w:rPr>
          <w:rFonts w:ascii="David" w:hAnsi="David" w:cs="David"/>
          <w:rtl/>
        </w:rPr>
        <w:t>התאמת פלט ה-LLM כך שיחזור במבנה JSON תקין התואם את הגדרות ה-Pydantic.</w:t>
      </w:r>
    </w:p>
    <w:p w14:paraId="6F8C1499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זמן מושקע: </w:t>
      </w:r>
      <w:r w:rsidRPr="00160D9E">
        <w:rPr>
          <w:rFonts w:ascii="David" w:hAnsi="David" w:cs="David"/>
          <w:rtl/>
        </w:rPr>
        <w:t>2.5 שעו</w:t>
      </w:r>
      <w:r w:rsidRPr="00160D9E">
        <w:rPr>
          <w:rFonts w:ascii="David" w:hAnsi="David" w:cs="David"/>
          <w:rtl/>
        </w:rPr>
        <w:t>ת</w:t>
      </w:r>
    </w:p>
    <w:p w14:paraId="6BFF2E8F" w14:textId="77777777" w:rsidR="00C056DB" w:rsidRPr="00160D9E" w:rsidRDefault="00DF1EEB" w:rsidP="00160D9E">
      <w:pPr>
        <w:bidi/>
        <w:spacing w:after="24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צעד הבא: </w:t>
      </w:r>
      <w:r w:rsidRPr="00160D9E">
        <w:rPr>
          <w:rFonts w:ascii="David" w:hAnsi="David" w:cs="David"/>
          <w:rtl/>
        </w:rPr>
        <w:t>בדיקת ה-Endpoints של קורות החיים ופיתוח סימולטור הראיונות.</w:t>
      </w:r>
    </w:p>
    <w:p w14:paraId="37AA2341" w14:textId="77777777" w:rsidR="00C056DB" w:rsidRPr="00160D9E" w:rsidRDefault="00DF1EEB" w:rsidP="00160D9E">
      <w:pPr>
        <w:bidi/>
        <w:spacing w:before="320"/>
        <w:rPr>
          <w:rFonts w:ascii="David" w:hAnsi="David" w:cs="David"/>
        </w:rPr>
      </w:pPr>
      <w:r w:rsidRPr="00160D9E">
        <w:rPr>
          <w:rFonts w:ascii="David" w:hAnsi="David" w:cs="David"/>
          <w:b/>
          <w:color w:val="0F766E"/>
          <w:sz w:val="26"/>
          <w:rtl/>
        </w:rPr>
        <w:t>יום שלישי - 09/06/2026</w:t>
      </w:r>
    </w:p>
    <w:p w14:paraId="15173F78" w14:textId="77777777" w:rsidR="00C056DB" w:rsidRPr="00160D9E" w:rsidRDefault="00DF1EEB" w:rsidP="00160D9E">
      <w:pPr>
        <w:bidi/>
        <w:spacing w:before="120" w:after="80"/>
        <w:rPr>
          <w:rFonts w:ascii="David" w:hAnsi="David" w:cs="David"/>
        </w:rPr>
      </w:pPr>
      <w:r w:rsidRPr="00160D9E">
        <w:rPr>
          <w:rFonts w:ascii="Segoe UI Emoji" w:hAnsi="Segoe UI Emoji" w:cs="Segoe UI Emoji" w:hint="cs"/>
          <w:b/>
          <w:color w:val="0D9488"/>
          <w:rtl/>
        </w:rPr>
        <w:t>⏰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שעות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פעילות</w:t>
      </w:r>
      <w:r w:rsidRPr="00160D9E">
        <w:rPr>
          <w:rFonts w:ascii="David" w:hAnsi="David" w:cs="David"/>
          <w:b/>
          <w:color w:val="0D9488"/>
          <w:rtl/>
        </w:rPr>
        <w:t>: 09:00 - 12:30</w:t>
      </w:r>
    </w:p>
    <w:p w14:paraId="37EAA3AE" w14:textId="6C8F394B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תפקיד: </w:t>
      </w:r>
      <w:r w:rsidRPr="00160D9E">
        <w:rPr>
          <w:rFonts w:ascii="David" w:hAnsi="David" w:cs="David"/>
          <w:rtl/>
        </w:rPr>
        <w:t xml:space="preserve">מפתח </w:t>
      </w:r>
    </w:p>
    <w:p w14:paraId="3F960FD2" w14:textId="77777777" w:rsidR="00C056DB" w:rsidRPr="00160D9E" w:rsidRDefault="00DF1EEB" w:rsidP="00160D9E">
      <w:pPr>
        <w:bidi/>
        <w:spacing w:after="6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משימות שבוצעו:</w:t>
      </w:r>
    </w:p>
    <w:p w14:paraId="7AE9BB4F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1. כתיבת לוגיקת העלאת קבצים מרובים בגדלים שונים ישירות ל-Google Gemini Files API.</w:t>
      </w:r>
    </w:p>
    <w:p w14:paraId="73C3C599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2. שליפת שאלות דומות סמנטית מ-Chroma DB.</w:t>
      </w:r>
    </w:p>
    <w:p w14:paraId="3880812F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3. שילוב שאלות הבסיס עם נתוני המשתמש ליצירת סימולציה מותאמת אישית.</w:t>
      </w:r>
    </w:p>
    <w:p w14:paraId="34E8B2A1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בעיות שנתגלו: </w:t>
      </w:r>
      <w:r w:rsidRPr="00160D9E">
        <w:rPr>
          <w:rFonts w:ascii="David" w:hAnsi="David" w:cs="David"/>
          <w:rtl/>
        </w:rPr>
        <w:t xml:space="preserve">קבצי Word/PowerPoint לא נתמכים ישירות ב-Files </w:t>
      </w:r>
      <w:r w:rsidRPr="00160D9E">
        <w:rPr>
          <w:rFonts w:ascii="David" w:hAnsi="David" w:cs="David"/>
          <w:rtl/>
        </w:rPr>
        <w:t>API (נפתר על ידי חילוץ טקסט לוקאלי והעלאתו כקובץ טקסט תואם).</w:t>
      </w:r>
    </w:p>
    <w:p w14:paraId="5E199A10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זמן מושקע: </w:t>
      </w:r>
      <w:r w:rsidRPr="00160D9E">
        <w:rPr>
          <w:rFonts w:ascii="David" w:hAnsi="David" w:cs="David"/>
          <w:rtl/>
        </w:rPr>
        <w:t>3.5 שעות</w:t>
      </w:r>
    </w:p>
    <w:p w14:paraId="17382DE8" w14:textId="77777777" w:rsidR="00C056DB" w:rsidRPr="00160D9E" w:rsidRDefault="00DF1EEB" w:rsidP="00160D9E">
      <w:pPr>
        <w:bidi/>
        <w:spacing w:after="24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צעד הבא: </w:t>
      </w:r>
      <w:r w:rsidRPr="00160D9E">
        <w:rPr>
          <w:rFonts w:ascii="David" w:hAnsi="David" w:cs="David"/>
          <w:rtl/>
        </w:rPr>
        <w:t>יצירת מנגנון בדיקת והערכת התשובות של המועמד.</w:t>
      </w:r>
    </w:p>
    <w:p w14:paraId="6145EBCE" w14:textId="77777777" w:rsidR="00C056DB" w:rsidRPr="00160D9E" w:rsidRDefault="00DF1EEB" w:rsidP="00160D9E">
      <w:pPr>
        <w:bidi/>
        <w:spacing w:before="120" w:after="80"/>
        <w:rPr>
          <w:rFonts w:ascii="David" w:hAnsi="David" w:cs="David"/>
        </w:rPr>
      </w:pPr>
      <w:r w:rsidRPr="00160D9E">
        <w:rPr>
          <w:rFonts w:ascii="Segoe UI Emoji" w:hAnsi="Segoe UI Emoji" w:cs="Segoe UI Emoji" w:hint="cs"/>
          <w:b/>
          <w:color w:val="0D9488"/>
          <w:rtl/>
        </w:rPr>
        <w:t>⏰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שעות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פעילות</w:t>
      </w:r>
      <w:r w:rsidRPr="00160D9E">
        <w:rPr>
          <w:rFonts w:ascii="David" w:hAnsi="David" w:cs="David"/>
          <w:b/>
          <w:color w:val="0D9488"/>
          <w:rtl/>
        </w:rPr>
        <w:t>: 12:30 - 15:00</w:t>
      </w:r>
    </w:p>
    <w:p w14:paraId="52742576" w14:textId="478B971B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תפקיד: </w:t>
      </w:r>
      <w:r w:rsidRPr="00160D9E">
        <w:rPr>
          <w:rFonts w:ascii="David" w:hAnsi="David" w:cs="David"/>
          <w:rtl/>
        </w:rPr>
        <w:t xml:space="preserve">מפתח </w:t>
      </w:r>
    </w:p>
    <w:p w14:paraId="4CCE01B9" w14:textId="77777777" w:rsidR="00C056DB" w:rsidRPr="00160D9E" w:rsidRDefault="00DF1EEB" w:rsidP="00160D9E">
      <w:pPr>
        <w:bidi/>
        <w:spacing w:after="6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משימות שבוצעו:</w:t>
      </w:r>
    </w:p>
    <w:p w14:paraId="1624F897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1. פיתוח מנגנון הציון והערכה הדינמי (/evaluate) ב-Fa</w:t>
      </w:r>
      <w:r w:rsidRPr="00160D9E">
        <w:rPr>
          <w:rFonts w:ascii="David" w:hAnsi="David" w:cs="David"/>
          <w:rtl/>
        </w:rPr>
        <w:t>stAPI.</w:t>
      </w:r>
    </w:p>
    <w:p w14:paraId="23617F4A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2. חיבור מלא של לוגיקת ההערכה ל-Database.</w:t>
      </w:r>
    </w:p>
    <w:p w14:paraId="6E5D09D4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3. פיתוח דפי ה-Next.js השונים (/resume ו-/interview) ב-Frontend.</w:t>
      </w:r>
    </w:p>
    <w:p w14:paraId="024F02F4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בעיות שנתגלו: </w:t>
      </w:r>
      <w:r w:rsidRPr="00160D9E">
        <w:rPr>
          <w:rFonts w:ascii="David" w:hAnsi="David" w:cs="David"/>
          <w:rtl/>
        </w:rPr>
        <w:t>התאמת ה-Z-Index של אלמנטים שונים בממשק המשתמש (RTL) בגלל תפריטים צפים.</w:t>
      </w:r>
    </w:p>
    <w:p w14:paraId="2C3104B6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זמן מושקע: </w:t>
      </w:r>
      <w:r w:rsidRPr="00160D9E">
        <w:rPr>
          <w:rFonts w:ascii="David" w:hAnsi="David" w:cs="David"/>
          <w:rtl/>
        </w:rPr>
        <w:t>2.5 שעות</w:t>
      </w:r>
    </w:p>
    <w:p w14:paraId="6F8E8B30" w14:textId="5130C67E" w:rsidR="00C056DB" w:rsidRDefault="00DF1EEB" w:rsidP="00160D9E">
      <w:pPr>
        <w:bidi/>
        <w:spacing w:after="240"/>
        <w:rPr>
          <w:rFonts w:ascii="David" w:hAnsi="David" w:cs="David"/>
          <w:rtl/>
        </w:rPr>
      </w:pPr>
      <w:r w:rsidRPr="00160D9E">
        <w:rPr>
          <w:rFonts w:ascii="David" w:hAnsi="David" w:cs="David"/>
          <w:b/>
          <w:color w:val="374151"/>
          <w:rtl/>
        </w:rPr>
        <w:t xml:space="preserve">צעד הבא: </w:t>
      </w:r>
      <w:r w:rsidRPr="00160D9E">
        <w:rPr>
          <w:rFonts w:ascii="David" w:hAnsi="David" w:cs="David"/>
          <w:rtl/>
        </w:rPr>
        <w:t>ביצוע אתחול בדיקות וסידו</w:t>
      </w:r>
      <w:r w:rsidRPr="00160D9E">
        <w:rPr>
          <w:rFonts w:ascii="David" w:hAnsi="David" w:cs="David"/>
          <w:rtl/>
        </w:rPr>
        <w:t>ר משתני סביבה.</w:t>
      </w:r>
    </w:p>
    <w:p w14:paraId="573BA7E3" w14:textId="26A4A0AF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14B51EA9" w14:textId="0365FF02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7AF49962" w14:textId="14AD4482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5629E519" w14:textId="2046E0ED" w:rsidR="00160D9E" w:rsidRDefault="00160D9E" w:rsidP="00160D9E">
      <w:pPr>
        <w:bidi/>
        <w:spacing w:after="240"/>
        <w:rPr>
          <w:rFonts w:ascii="David" w:hAnsi="David" w:cs="David"/>
          <w:rtl/>
        </w:rPr>
      </w:pPr>
    </w:p>
    <w:p w14:paraId="3757BB76" w14:textId="77777777" w:rsidR="00160D9E" w:rsidRPr="00160D9E" w:rsidRDefault="00160D9E" w:rsidP="00160D9E">
      <w:pPr>
        <w:bidi/>
        <w:spacing w:after="240"/>
        <w:rPr>
          <w:rFonts w:ascii="David" w:hAnsi="David" w:cs="David"/>
        </w:rPr>
      </w:pPr>
    </w:p>
    <w:p w14:paraId="4A7EB5CF" w14:textId="75395A55" w:rsidR="00C056DB" w:rsidRPr="00160D9E" w:rsidRDefault="00DF1EEB" w:rsidP="00160D9E">
      <w:pPr>
        <w:bidi/>
        <w:spacing w:before="120" w:after="80"/>
        <w:rPr>
          <w:rFonts w:ascii="David" w:hAnsi="David" w:cs="David" w:hint="cs"/>
          <w:lang w:bidi="he-IL"/>
        </w:rPr>
      </w:pPr>
      <w:r w:rsidRPr="00160D9E">
        <w:rPr>
          <w:rFonts w:ascii="Segoe UI Emoji" w:hAnsi="Segoe UI Emoji" w:cs="Segoe UI Emoji" w:hint="cs"/>
          <w:b/>
          <w:color w:val="0D9488"/>
          <w:rtl/>
        </w:rPr>
        <w:lastRenderedPageBreak/>
        <w:t>⏰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שעות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פעילות</w:t>
      </w:r>
      <w:r w:rsidRPr="00160D9E">
        <w:rPr>
          <w:rFonts w:ascii="David" w:hAnsi="David" w:cs="David"/>
          <w:b/>
          <w:color w:val="0D9488"/>
          <w:rtl/>
        </w:rPr>
        <w:t xml:space="preserve">: 15:00 - 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30</w:t>
      </w:r>
      <w:r w:rsidRPr="00160D9E">
        <w:rPr>
          <w:rFonts w:ascii="David" w:hAnsi="David" w:cs="David"/>
          <w:b/>
          <w:color w:val="0D9488"/>
          <w:rtl/>
        </w:rPr>
        <w:t>:</w:t>
      </w:r>
      <w:r w:rsidR="00160D9E">
        <w:rPr>
          <w:rFonts w:ascii="David" w:hAnsi="David" w:cs="David" w:hint="cs"/>
          <w:b/>
          <w:color w:val="0D9488"/>
          <w:rtl/>
          <w:lang w:bidi="he-IL"/>
        </w:rPr>
        <w:t>16</w:t>
      </w:r>
    </w:p>
    <w:p w14:paraId="7A11AC53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תפקיד: </w:t>
      </w:r>
      <w:r w:rsidRPr="00160D9E">
        <w:rPr>
          <w:rFonts w:ascii="David" w:hAnsi="David" w:cs="David"/>
          <w:rtl/>
        </w:rPr>
        <w:t>DevOps</w:t>
      </w:r>
    </w:p>
    <w:p w14:paraId="130CDC19" w14:textId="77777777" w:rsidR="00C056DB" w:rsidRPr="00160D9E" w:rsidRDefault="00DF1EEB" w:rsidP="00160D9E">
      <w:pPr>
        <w:bidi/>
        <w:spacing w:after="6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משימות שבוצעו:</w:t>
      </w:r>
    </w:p>
    <w:p w14:paraId="6F646CF1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1. הפרדת קובצי משתני הסביבה.</w:t>
      </w:r>
    </w:p>
    <w:p w14:paraId="7AB44CCA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2. כתיבת קובץ דוגמה למשתני סביבה (env.example).</w:t>
      </w:r>
    </w:p>
    <w:p w14:paraId="71F2C94E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3. ביצוע בדיקות אינטגרציה ידניות לכל ה-API.</w:t>
      </w:r>
    </w:p>
    <w:p w14:paraId="0A21B325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4. ביצוע commits מסודרים ב-Git.</w:t>
      </w:r>
    </w:p>
    <w:p w14:paraId="087E9B99" w14:textId="43A8D84C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זמן מושקע: </w:t>
      </w:r>
      <w:r w:rsidR="00160D9E">
        <w:rPr>
          <w:rFonts w:ascii="David" w:hAnsi="David" w:cs="David" w:hint="cs"/>
          <w:rtl/>
          <w:lang w:bidi="he-IL"/>
        </w:rPr>
        <w:t>5</w:t>
      </w:r>
      <w:r w:rsidRPr="00160D9E">
        <w:rPr>
          <w:rFonts w:ascii="David" w:hAnsi="David" w:cs="David"/>
          <w:rtl/>
        </w:rPr>
        <w:t>.</w:t>
      </w:r>
      <w:r w:rsidR="00160D9E">
        <w:rPr>
          <w:rFonts w:ascii="David" w:hAnsi="David" w:cs="David" w:hint="cs"/>
          <w:rtl/>
          <w:lang w:bidi="he-IL"/>
        </w:rPr>
        <w:t>1</w:t>
      </w:r>
      <w:r w:rsidRPr="00160D9E">
        <w:rPr>
          <w:rFonts w:ascii="David" w:hAnsi="David" w:cs="David"/>
          <w:rtl/>
        </w:rPr>
        <w:t xml:space="preserve"> שעות</w:t>
      </w:r>
    </w:p>
    <w:p w14:paraId="7C23FAB2" w14:textId="77777777" w:rsidR="00C056DB" w:rsidRPr="00160D9E" w:rsidRDefault="00DF1EEB" w:rsidP="00160D9E">
      <w:pPr>
        <w:bidi/>
        <w:spacing w:after="24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צעד הבא: </w:t>
      </w:r>
      <w:r w:rsidRPr="00160D9E">
        <w:rPr>
          <w:rFonts w:ascii="David" w:hAnsi="David" w:cs="David"/>
          <w:rtl/>
        </w:rPr>
        <w:t>הכנת קובץ הבדיקות והערות פריסה.</w:t>
      </w:r>
    </w:p>
    <w:p w14:paraId="0B556EC3" w14:textId="77777777" w:rsidR="00C056DB" w:rsidRPr="00160D9E" w:rsidRDefault="00DF1EEB" w:rsidP="00160D9E">
      <w:pPr>
        <w:bidi/>
        <w:spacing w:before="120" w:after="80"/>
        <w:rPr>
          <w:rFonts w:ascii="David" w:hAnsi="David" w:cs="David"/>
        </w:rPr>
      </w:pPr>
      <w:r w:rsidRPr="00160D9E">
        <w:rPr>
          <w:rFonts w:ascii="Segoe UI Emoji" w:hAnsi="Segoe UI Emoji" w:cs="Segoe UI Emoji" w:hint="cs"/>
          <w:b/>
          <w:color w:val="0D9488"/>
          <w:rtl/>
        </w:rPr>
        <w:t>⏰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שעות</w:t>
      </w:r>
      <w:r w:rsidRPr="00160D9E">
        <w:rPr>
          <w:rFonts w:ascii="David" w:hAnsi="David" w:cs="David"/>
          <w:b/>
          <w:color w:val="0D9488"/>
          <w:rtl/>
        </w:rPr>
        <w:t xml:space="preserve"> </w:t>
      </w:r>
      <w:r w:rsidRPr="00160D9E">
        <w:rPr>
          <w:rFonts w:ascii="David" w:hAnsi="David" w:cs="David" w:hint="cs"/>
          <w:b/>
          <w:color w:val="0D9488"/>
          <w:rtl/>
        </w:rPr>
        <w:t>פעילות</w:t>
      </w:r>
      <w:r w:rsidRPr="00160D9E">
        <w:rPr>
          <w:rFonts w:ascii="David" w:hAnsi="David" w:cs="David"/>
          <w:b/>
          <w:color w:val="0D9488"/>
          <w:rtl/>
        </w:rPr>
        <w:t>: 17:30 - 20:00</w:t>
      </w:r>
    </w:p>
    <w:p w14:paraId="6786D820" w14:textId="344B6CE9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תפקיד: </w:t>
      </w:r>
      <w:r w:rsidRPr="00160D9E">
        <w:rPr>
          <w:rFonts w:ascii="David" w:hAnsi="David" w:cs="David"/>
          <w:rtl/>
        </w:rPr>
        <w:t xml:space="preserve">מנהל מוצר </w:t>
      </w:r>
    </w:p>
    <w:p w14:paraId="3B1E20B0" w14:textId="77777777" w:rsidR="00C056DB" w:rsidRPr="00160D9E" w:rsidRDefault="00DF1EEB" w:rsidP="00160D9E">
      <w:pPr>
        <w:bidi/>
        <w:spacing w:after="6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>משימות שבוצעו:</w:t>
      </w:r>
    </w:p>
    <w:p w14:paraId="0DD8CA58" w14:textId="77777777" w:rsidR="00C056DB" w:rsidRPr="00160D9E" w:rsidRDefault="00DF1EEB" w:rsidP="00160D9E">
      <w:pPr>
        <w:bidi/>
        <w:spacing w:after="4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1. כ</w:t>
      </w:r>
      <w:r w:rsidRPr="00160D9E">
        <w:rPr>
          <w:rFonts w:ascii="David" w:hAnsi="David" w:cs="David"/>
          <w:rtl/>
        </w:rPr>
        <w:t>תיבת מסמך הבדיקות.</w:t>
      </w:r>
    </w:p>
    <w:p w14:paraId="50D7539B" w14:textId="3FFF6291" w:rsidR="00C056DB" w:rsidRPr="00160D9E" w:rsidRDefault="00DF1EEB" w:rsidP="00160D9E">
      <w:pPr>
        <w:bidi/>
        <w:spacing w:after="40"/>
        <w:rPr>
          <w:rFonts w:ascii="David" w:hAnsi="David" w:cs="David" w:hint="cs"/>
          <w:rtl/>
          <w:lang w:bidi="he-IL"/>
        </w:rPr>
      </w:pPr>
      <w:r w:rsidRPr="00160D9E">
        <w:rPr>
          <w:rFonts w:ascii="David" w:hAnsi="David" w:cs="David"/>
          <w:rtl/>
        </w:rPr>
        <w:t xml:space="preserve">  2. </w:t>
      </w:r>
      <w:r w:rsidR="00160D9E">
        <w:rPr>
          <w:rFonts w:ascii="David" w:hAnsi="David" w:cs="David" w:hint="cs"/>
          <w:rtl/>
          <w:lang w:bidi="he-IL"/>
        </w:rPr>
        <w:t>וידוא דרישות ו</w:t>
      </w:r>
      <w:r w:rsidR="00160D9E">
        <w:rPr>
          <w:rFonts w:ascii="David" w:hAnsi="David" w:cs="David"/>
          <w:lang w:bidi="he-IL"/>
        </w:rPr>
        <w:t>scope</w:t>
      </w:r>
      <w:r w:rsidR="00160D9E">
        <w:rPr>
          <w:rFonts w:ascii="David" w:hAnsi="David" w:cs="David" w:hint="cs"/>
          <w:rtl/>
          <w:lang w:bidi="he-IL"/>
        </w:rPr>
        <w:t xml:space="preserve"> אל מול </w:t>
      </w:r>
      <w:r w:rsidR="00160D9E">
        <w:rPr>
          <w:rFonts w:ascii="David" w:hAnsi="David" w:cs="David"/>
          <w:lang w:bidi="he-IL"/>
        </w:rPr>
        <w:t>srs</w:t>
      </w:r>
      <w:r w:rsidR="00160D9E">
        <w:rPr>
          <w:rFonts w:ascii="David" w:hAnsi="David" w:cs="David" w:hint="cs"/>
          <w:rtl/>
          <w:lang w:bidi="he-IL"/>
        </w:rPr>
        <w:t xml:space="preserve"> ו</w:t>
      </w:r>
      <w:r w:rsidR="00160D9E">
        <w:rPr>
          <w:rFonts w:ascii="David" w:hAnsi="David" w:cs="David"/>
          <w:lang w:bidi="he-IL"/>
        </w:rPr>
        <w:t>prd</w:t>
      </w:r>
      <w:r w:rsidR="00160D9E">
        <w:rPr>
          <w:rFonts w:ascii="David" w:hAnsi="David" w:cs="David" w:hint="cs"/>
          <w:rtl/>
          <w:lang w:bidi="he-IL"/>
        </w:rPr>
        <w:t>.</w:t>
      </w:r>
    </w:p>
    <w:p w14:paraId="6FAF3FA4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rtl/>
        </w:rPr>
        <w:t xml:space="preserve">  3. דחיפת כל השינויים העדכניים ל-GitHub.</w:t>
      </w:r>
    </w:p>
    <w:p w14:paraId="31296AB8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בעיות שנתגלו: </w:t>
      </w:r>
      <w:r w:rsidRPr="00160D9E">
        <w:rPr>
          <w:rFonts w:ascii="David" w:hAnsi="David" w:cs="David"/>
          <w:rtl/>
        </w:rPr>
        <w:t>התאמת מסמך ה-PRD כך שישקף במדויק את המודל המיושם gemini-3.5-flash במקום גרסה מיושנת.</w:t>
      </w:r>
    </w:p>
    <w:p w14:paraId="1CEFDD4D" w14:textId="77777777" w:rsidR="00C056DB" w:rsidRPr="00160D9E" w:rsidRDefault="00DF1EEB" w:rsidP="00160D9E">
      <w:pPr>
        <w:bidi/>
        <w:spacing w:after="8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זמן מושקע: </w:t>
      </w:r>
      <w:r w:rsidRPr="00160D9E">
        <w:rPr>
          <w:rFonts w:ascii="David" w:hAnsi="David" w:cs="David"/>
          <w:rtl/>
        </w:rPr>
        <w:t>2.5 שעות</w:t>
      </w:r>
    </w:p>
    <w:p w14:paraId="39099F40" w14:textId="77777777" w:rsidR="00C056DB" w:rsidRPr="00160D9E" w:rsidRDefault="00DF1EEB" w:rsidP="00160D9E">
      <w:pPr>
        <w:bidi/>
        <w:spacing w:after="240"/>
        <w:rPr>
          <w:rFonts w:ascii="David" w:hAnsi="David" w:cs="David"/>
        </w:rPr>
      </w:pPr>
      <w:r w:rsidRPr="00160D9E">
        <w:rPr>
          <w:rFonts w:ascii="David" w:hAnsi="David" w:cs="David"/>
          <w:b/>
          <w:color w:val="374151"/>
          <w:rtl/>
        </w:rPr>
        <w:t xml:space="preserve">צעד הבא: </w:t>
      </w:r>
      <w:r w:rsidRPr="00160D9E">
        <w:rPr>
          <w:rFonts w:ascii="David" w:hAnsi="David" w:cs="David"/>
          <w:rtl/>
        </w:rPr>
        <w:t>סיום פיתוח הפרוי</w:t>
      </w:r>
      <w:r w:rsidRPr="00160D9E">
        <w:rPr>
          <w:rFonts w:ascii="David" w:hAnsi="David" w:cs="David"/>
          <w:rtl/>
        </w:rPr>
        <w:t>קט והכנה להגשה.</w:t>
      </w:r>
    </w:p>
    <w:sectPr w:rsidR="00C056DB" w:rsidRPr="00160D9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059EE" w14:textId="77777777" w:rsidR="00DF1EEB" w:rsidRDefault="00DF1EEB" w:rsidP="00160D9E">
      <w:pPr>
        <w:spacing w:after="0" w:line="240" w:lineRule="auto"/>
      </w:pPr>
      <w:r>
        <w:separator/>
      </w:r>
    </w:p>
  </w:endnote>
  <w:endnote w:type="continuationSeparator" w:id="0">
    <w:p w14:paraId="4A892E93" w14:textId="77777777" w:rsidR="00DF1EEB" w:rsidRDefault="00DF1EEB" w:rsidP="0016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21D01" w14:textId="77777777" w:rsidR="00DF1EEB" w:rsidRDefault="00DF1EEB" w:rsidP="00160D9E">
      <w:pPr>
        <w:spacing w:after="0" w:line="240" w:lineRule="auto"/>
      </w:pPr>
      <w:r>
        <w:separator/>
      </w:r>
    </w:p>
  </w:footnote>
  <w:footnote w:type="continuationSeparator" w:id="0">
    <w:p w14:paraId="1C54C423" w14:textId="77777777" w:rsidR="00DF1EEB" w:rsidRDefault="00DF1EEB" w:rsidP="0016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D9E"/>
    <w:rsid w:val="0029639D"/>
    <w:rsid w:val="00326F90"/>
    <w:rsid w:val="00AA1D8D"/>
    <w:rsid w:val="00B47730"/>
    <w:rsid w:val="00C056DB"/>
    <w:rsid w:val="00CB0664"/>
    <w:rsid w:val="00DF1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9EDFA"/>
  <w14:defaultImageDpi w14:val="300"/>
  <w15:docId w15:val="{9AE9AFA6-85BD-4FCE-B59D-65B3CD2E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שלו רחמים</cp:lastModifiedBy>
  <cp:revision>2</cp:revision>
  <dcterms:created xsi:type="dcterms:W3CDTF">2013-12-23T23:15:00Z</dcterms:created>
  <dcterms:modified xsi:type="dcterms:W3CDTF">2026-06-09T05:13:00Z</dcterms:modified>
  <cp:category/>
</cp:coreProperties>
</file>