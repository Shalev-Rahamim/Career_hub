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A63CD" w14:textId="44177DF6" w:rsidR="00966F01" w:rsidRPr="005C77F0" w:rsidRDefault="005C77F0" w:rsidP="005C77F0">
      <w:pPr>
        <w:bidi/>
        <w:spacing w:after="360" w:line="360" w:lineRule="auto"/>
        <w:jc w:val="center"/>
        <w:rPr>
          <w:rFonts w:ascii="David" w:hAnsi="David" w:cs="David"/>
          <w:bCs/>
          <w:sz w:val="36"/>
          <w:szCs w:val="36"/>
          <w:u w:val="single"/>
          <w:lang w:bidi="he-IL"/>
        </w:rPr>
      </w:pPr>
      <w:r w:rsidRPr="005C77F0">
        <w:rPr>
          <w:rFonts w:ascii="David" w:hAnsi="David" w:cs="David"/>
          <w:bCs/>
          <w:sz w:val="56"/>
          <w:szCs w:val="36"/>
          <w:u w:val="single"/>
          <w:rtl/>
          <w:lang w:bidi="he-IL"/>
        </w:rPr>
        <w:t>ניהול הפרויקט</w:t>
      </w:r>
    </w:p>
    <w:p w14:paraId="47238245" w14:textId="28BD6808" w:rsidR="00966F01" w:rsidRPr="005C77F0" w:rsidRDefault="005C77F0" w:rsidP="005C77F0">
      <w:pPr>
        <w:bidi/>
        <w:spacing w:after="320" w:line="360" w:lineRule="auto"/>
        <w:rPr>
          <w:rFonts w:ascii="David" w:hAnsi="David" w:cs="David"/>
        </w:rPr>
      </w:pPr>
      <w:proofErr w:type="spellStart"/>
      <w:r w:rsidRPr="005C77F0">
        <w:rPr>
          <w:rFonts w:ascii="David" w:hAnsi="David" w:cs="David"/>
          <w:rtl/>
        </w:rPr>
        <w:t>מסמך</w:t>
      </w:r>
      <w:proofErr w:type="spellEnd"/>
      <w:r w:rsidRPr="005C77F0">
        <w:rPr>
          <w:rFonts w:ascii="David" w:hAnsi="David" w:cs="David"/>
          <w:rtl/>
        </w:rPr>
        <w:t xml:space="preserve"> </w:t>
      </w:r>
      <w:proofErr w:type="spellStart"/>
      <w:r w:rsidRPr="005C77F0">
        <w:rPr>
          <w:rFonts w:ascii="David" w:hAnsi="David" w:cs="David"/>
          <w:rtl/>
        </w:rPr>
        <w:t>זה</w:t>
      </w:r>
      <w:proofErr w:type="spellEnd"/>
      <w:r w:rsidRPr="005C77F0">
        <w:rPr>
          <w:rFonts w:ascii="David" w:hAnsi="David" w:cs="David"/>
          <w:rtl/>
        </w:rPr>
        <w:t xml:space="preserve"> </w:t>
      </w:r>
      <w:proofErr w:type="spellStart"/>
      <w:r w:rsidRPr="005C77F0">
        <w:rPr>
          <w:rFonts w:ascii="David" w:hAnsi="David" w:cs="David"/>
          <w:rtl/>
        </w:rPr>
        <w:t>מרכז</w:t>
      </w:r>
      <w:proofErr w:type="spellEnd"/>
      <w:r w:rsidRPr="005C77F0">
        <w:rPr>
          <w:rFonts w:ascii="David" w:hAnsi="David" w:cs="David"/>
          <w:rtl/>
        </w:rPr>
        <w:t xml:space="preserve"> </w:t>
      </w:r>
      <w:proofErr w:type="spellStart"/>
      <w:r w:rsidRPr="005C77F0">
        <w:rPr>
          <w:rFonts w:ascii="David" w:hAnsi="David" w:cs="David"/>
          <w:rtl/>
        </w:rPr>
        <w:t>את</w:t>
      </w:r>
      <w:proofErr w:type="spellEnd"/>
      <w:r w:rsidRPr="005C77F0">
        <w:rPr>
          <w:rFonts w:ascii="David" w:hAnsi="David" w:cs="David"/>
          <w:rtl/>
        </w:rPr>
        <w:t xml:space="preserve"> ה-Epics המרכזיים של הפרויקט ומפרט את כל </w:t>
      </w:r>
      <w:proofErr w:type="spellStart"/>
      <w:r w:rsidRPr="005C77F0">
        <w:rPr>
          <w:rFonts w:ascii="David" w:hAnsi="David" w:cs="David"/>
          <w:rtl/>
        </w:rPr>
        <w:t>המשימות</w:t>
      </w:r>
      <w:proofErr w:type="spellEnd"/>
      <w:r w:rsidRPr="005C77F0">
        <w:rPr>
          <w:rFonts w:ascii="David" w:hAnsi="David" w:cs="David"/>
          <w:rtl/>
        </w:rPr>
        <w:t xml:space="preserve"> הנגזרות מתוכם. הוא משמש </w:t>
      </w:r>
      <w:proofErr w:type="spellStart"/>
      <w:r w:rsidRPr="005C77F0">
        <w:rPr>
          <w:rFonts w:ascii="David" w:hAnsi="David" w:cs="David"/>
          <w:rtl/>
        </w:rPr>
        <w:t>ככלי</w:t>
      </w:r>
      <w:proofErr w:type="spellEnd"/>
      <w:r w:rsidRPr="005C77F0">
        <w:rPr>
          <w:rFonts w:ascii="David" w:hAnsi="David" w:cs="David"/>
          <w:rtl/>
        </w:rPr>
        <w:t xml:space="preserve"> </w:t>
      </w:r>
      <w:proofErr w:type="spellStart"/>
      <w:r w:rsidRPr="005C77F0">
        <w:rPr>
          <w:rFonts w:ascii="David" w:hAnsi="David" w:cs="David"/>
          <w:rtl/>
        </w:rPr>
        <w:t>מעקב</w:t>
      </w:r>
      <w:proofErr w:type="spellEnd"/>
      <w:r w:rsidRPr="005C77F0">
        <w:rPr>
          <w:rFonts w:ascii="David" w:hAnsi="David" w:cs="David"/>
          <w:rtl/>
        </w:rPr>
        <w:t xml:space="preserve"> </w:t>
      </w:r>
      <w:proofErr w:type="spellStart"/>
      <w:r w:rsidRPr="005C77F0">
        <w:rPr>
          <w:rFonts w:ascii="David" w:hAnsi="David" w:cs="David"/>
          <w:rtl/>
        </w:rPr>
        <w:t>סטטוס</w:t>
      </w:r>
      <w:proofErr w:type="spellEnd"/>
      <w:r w:rsidRPr="005C77F0">
        <w:rPr>
          <w:rFonts w:ascii="David" w:hAnsi="David" w:cs="David"/>
          <w:rtl/>
        </w:rPr>
        <w:t xml:space="preserve"> </w:t>
      </w:r>
      <w:proofErr w:type="spellStart"/>
      <w:r w:rsidRPr="005C77F0">
        <w:rPr>
          <w:rFonts w:ascii="David" w:hAnsi="David" w:cs="David"/>
          <w:rtl/>
        </w:rPr>
        <w:t>עבור</w:t>
      </w:r>
      <w:proofErr w:type="spellEnd"/>
      <w:r>
        <w:rPr>
          <w:rFonts w:ascii="David" w:hAnsi="David" w:cs="David" w:hint="cs"/>
          <w:rtl/>
          <w:lang w:bidi="he-IL"/>
        </w:rPr>
        <w:t xml:space="preserve">י </w:t>
      </w:r>
      <w:proofErr w:type="spellStart"/>
      <w:r w:rsidRPr="005C77F0">
        <w:rPr>
          <w:rFonts w:ascii="David" w:hAnsi="David" w:cs="David"/>
          <w:rtl/>
        </w:rPr>
        <w:t>ומציג</w:t>
      </w:r>
      <w:proofErr w:type="spellEnd"/>
      <w:r w:rsidRPr="005C77F0">
        <w:rPr>
          <w:rFonts w:ascii="David" w:hAnsi="David" w:cs="David"/>
          <w:rtl/>
        </w:rPr>
        <w:t xml:space="preserve"> </w:t>
      </w:r>
      <w:proofErr w:type="spellStart"/>
      <w:r w:rsidRPr="005C77F0">
        <w:rPr>
          <w:rFonts w:ascii="David" w:hAnsi="David" w:cs="David"/>
          <w:rtl/>
        </w:rPr>
        <w:t>מה</w:t>
      </w:r>
      <w:proofErr w:type="spellEnd"/>
      <w:r w:rsidRPr="005C77F0">
        <w:rPr>
          <w:rFonts w:ascii="David" w:hAnsi="David" w:cs="David"/>
          <w:rtl/>
        </w:rPr>
        <w:t xml:space="preserve"> </w:t>
      </w:r>
      <w:proofErr w:type="spellStart"/>
      <w:r w:rsidRPr="005C77F0">
        <w:rPr>
          <w:rFonts w:ascii="David" w:hAnsi="David" w:cs="David"/>
          <w:rtl/>
        </w:rPr>
        <w:t>בוצע</w:t>
      </w:r>
      <w:proofErr w:type="spellEnd"/>
      <w:r w:rsidRPr="005C77F0">
        <w:rPr>
          <w:rFonts w:ascii="David" w:hAnsi="David" w:cs="David"/>
          <w:rtl/>
        </w:rPr>
        <w:t xml:space="preserve">, </w:t>
      </w:r>
      <w:proofErr w:type="spellStart"/>
      <w:r w:rsidRPr="005C77F0">
        <w:rPr>
          <w:rFonts w:ascii="David" w:hAnsi="David" w:cs="David"/>
          <w:rtl/>
        </w:rPr>
        <w:t>מה</w:t>
      </w:r>
      <w:proofErr w:type="spellEnd"/>
      <w:r w:rsidRPr="005C77F0">
        <w:rPr>
          <w:rFonts w:ascii="David" w:hAnsi="David" w:cs="David"/>
          <w:rtl/>
        </w:rPr>
        <w:t xml:space="preserve"> </w:t>
      </w:r>
      <w:proofErr w:type="spellStart"/>
      <w:r w:rsidRPr="005C77F0">
        <w:rPr>
          <w:rFonts w:ascii="David" w:hAnsi="David" w:cs="David"/>
          <w:rtl/>
        </w:rPr>
        <w:t>בתהליך</w:t>
      </w:r>
      <w:proofErr w:type="spellEnd"/>
      <w:r w:rsidRPr="005C77F0">
        <w:rPr>
          <w:rFonts w:ascii="David" w:hAnsi="David" w:cs="David"/>
          <w:rtl/>
        </w:rPr>
        <w:t xml:space="preserve"> </w:t>
      </w:r>
      <w:proofErr w:type="spellStart"/>
      <w:r w:rsidRPr="005C77F0">
        <w:rPr>
          <w:rFonts w:ascii="David" w:hAnsi="David" w:cs="David"/>
          <w:rtl/>
        </w:rPr>
        <w:t>עבודה</w:t>
      </w:r>
      <w:proofErr w:type="spellEnd"/>
      <w:r w:rsidRPr="005C77F0">
        <w:rPr>
          <w:rFonts w:ascii="David" w:hAnsi="David" w:cs="David"/>
          <w:rtl/>
        </w:rPr>
        <w:t xml:space="preserve">, </w:t>
      </w:r>
      <w:proofErr w:type="spellStart"/>
      <w:r w:rsidRPr="005C77F0">
        <w:rPr>
          <w:rFonts w:ascii="David" w:hAnsi="David" w:cs="David"/>
          <w:rtl/>
        </w:rPr>
        <w:t>ומה</w:t>
      </w:r>
      <w:proofErr w:type="spellEnd"/>
      <w:r w:rsidRPr="005C77F0">
        <w:rPr>
          <w:rFonts w:ascii="David" w:hAnsi="David" w:cs="David"/>
          <w:rtl/>
        </w:rPr>
        <w:t xml:space="preserve"> </w:t>
      </w:r>
      <w:proofErr w:type="spellStart"/>
      <w:r w:rsidRPr="005C77F0">
        <w:rPr>
          <w:rFonts w:ascii="David" w:hAnsi="David" w:cs="David"/>
          <w:rtl/>
        </w:rPr>
        <w:t>מתוכנן</w:t>
      </w:r>
      <w:proofErr w:type="spellEnd"/>
      <w:r w:rsidRPr="005C77F0">
        <w:rPr>
          <w:rFonts w:ascii="David" w:hAnsi="David" w:cs="David"/>
          <w:rtl/>
        </w:rPr>
        <w:t xml:space="preserve"> </w:t>
      </w:r>
      <w:proofErr w:type="spellStart"/>
      <w:r w:rsidRPr="005C77F0">
        <w:rPr>
          <w:rFonts w:ascii="David" w:hAnsi="David" w:cs="David"/>
          <w:rtl/>
        </w:rPr>
        <w:t>להמשך</w:t>
      </w:r>
      <w:proofErr w:type="spellEnd"/>
      <w:r w:rsidRPr="005C77F0">
        <w:rPr>
          <w:rFonts w:ascii="David" w:hAnsi="David" w:cs="David"/>
          <w:rtl/>
        </w:rPr>
        <w:t>.</w:t>
      </w:r>
    </w:p>
    <w:p w14:paraId="38495FE4" w14:textId="0BCB387E" w:rsidR="00966F01" w:rsidRPr="005C77F0" w:rsidRDefault="005C77F0" w:rsidP="005C77F0">
      <w:pPr>
        <w:bidi/>
        <w:spacing w:before="320" w:line="360" w:lineRule="auto"/>
        <w:rPr>
          <w:rFonts w:ascii="David" w:hAnsi="David" w:cs="David" w:hint="cs"/>
          <w:b/>
          <w:sz w:val="28"/>
          <w:szCs w:val="28"/>
          <w:rtl/>
          <w:lang w:bidi="he-IL"/>
        </w:rPr>
      </w:pPr>
      <w:r w:rsidRPr="005C77F0">
        <w:rPr>
          <w:rFonts w:ascii="David" w:hAnsi="David" w:cs="David"/>
          <w:b/>
          <w:sz w:val="24"/>
          <w:szCs w:val="18"/>
          <w:lang w:bidi="he-IL"/>
        </w:rPr>
        <w:t>Epics</w:t>
      </w:r>
    </w:p>
    <w:p w14:paraId="71F08AF6" w14:textId="39243B75" w:rsidR="00966F01" w:rsidRPr="005C77F0" w:rsidRDefault="005C77F0" w:rsidP="005C77F0">
      <w:pPr>
        <w:bidi/>
        <w:spacing w:after="80" w:line="360" w:lineRule="auto"/>
        <w:rPr>
          <w:rFonts w:ascii="David" w:hAnsi="David" w:cs="David"/>
        </w:rPr>
      </w:pPr>
      <w:r w:rsidRPr="005C77F0">
        <w:rPr>
          <w:rFonts w:ascii="David" w:hAnsi="David" w:cs="David"/>
          <w:rtl/>
        </w:rPr>
        <w:t xml:space="preserve">1. Epic 1: תשתית פרויקט וארכיטקטורת </w:t>
      </w:r>
    </w:p>
    <w:p w14:paraId="340FF71B" w14:textId="3E09C2A8" w:rsidR="00966F01" w:rsidRPr="005C77F0" w:rsidRDefault="005C77F0" w:rsidP="005C77F0">
      <w:pPr>
        <w:bidi/>
        <w:spacing w:after="80" w:line="360" w:lineRule="auto"/>
        <w:rPr>
          <w:rFonts w:ascii="David" w:hAnsi="David" w:cs="David"/>
        </w:rPr>
      </w:pPr>
      <w:r w:rsidRPr="005C77F0">
        <w:rPr>
          <w:rFonts w:ascii="David" w:hAnsi="David" w:cs="David"/>
          <w:rtl/>
        </w:rPr>
        <w:t xml:space="preserve">2. Epic 2: שירות מנתח ומשפר קורות חיים </w:t>
      </w:r>
    </w:p>
    <w:p w14:paraId="63878479" w14:textId="177D87FE" w:rsidR="00966F01" w:rsidRPr="005C77F0" w:rsidRDefault="005C77F0" w:rsidP="005C77F0">
      <w:pPr>
        <w:bidi/>
        <w:spacing w:after="80" w:line="360" w:lineRule="auto"/>
        <w:rPr>
          <w:rFonts w:ascii="David" w:hAnsi="David" w:cs="David"/>
        </w:rPr>
      </w:pPr>
      <w:r w:rsidRPr="005C77F0">
        <w:rPr>
          <w:rFonts w:ascii="David" w:hAnsi="David" w:cs="David"/>
          <w:rtl/>
        </w:rPr>
        <w:t xml:space="preserve">3. Epic 3: סימולטור הגנת תרגילי בית </w:t>
      </w:r>
    </w:p>
    <w:p w14:paraId="60F2029A" w14:textId="45D6D066" w:rsidR="00966F01" w:rsidRPr="005C77F0" w:rsidRDefault="005C77F0" w:rsidP="005C77F0">
      <w:pPr>
        <w:bidi/>
        <w:spacing w:after="80" w:line="360" w:lineRule="auto"/>
        <w:rPr>
          <w:rFonts w:ascii="David" w:hAnsi="David" w:cs="David"/>
        </w:rPr>
      </w:pPr>
      <w:r w:rsidRPr="005C77F0">
        <w:rPr>
          <w:rFonts w:ascii="David" w:hAnsi="David" w:cs="David"/>
          <w:rtl/>
        </w:rPr>
        <w:t xml:space="preserve">4. Epic 4: תשתית בסיס הנתונים ושימור מידע </w:t>
      </w:r>
    </w:p>
    <w:p w14:paraId="3F5AB652" w14:textId="5D05AA93" w:rsidR="00966F01" w:rsidRPr="005C77F0" w:rsidRDefault="005C77F0" w:rsidP="005C77F0">
      <w:pPr>
        <w:bidi/>
        <w:spacing w:after="80" w:line="360" w:lineRule="auto"/>
        <w:rPr>
          <w:rFonts w:ascii="David" w:hAnsi="David" w:cs="David"/>
        </w:rPr>
      </w:pPr>
      <w:r w:rsidRPr="005C77F0">
        <w:rPr>
          <w:rFonts w:ascii="David" w:hAnsi="David" w:cs="David"/>
          <w:rtl/>
        </w:rPr>
        <w:t xml:space="preserve">5. Epic 5: אינטגרציה מלאה, בדיקות ופריסה </w:t>
      </w:r>
    </w:p>
    <w:p w14:paraId="1611429B" w14:textId="5BB4DB90" w:rsidR="00966F01" w:rsidRPr="005C77F0" w:rsidRDefault="005C77F0" w:rsidP="005C77F0">
      <w:pPr>
        <w:bidi/>
        <w:spacing w:before="400" w:after="240" w:line="360" w:lineRule="auto"/>
        <w:rPr>
          <w:rFonts w:ascii="David" w:hAnsi="David" w:cs="David"/>
          <w:bCs/>
          <w:sz w:val="24"/>
          <w:szCs w:val="24"/>
        </w:rPr>
      </w:pPr>
      <w:proofErr w:type="spellStart"/>
      <w:r w:rsidRPr="005C77F0">
        <w:rPr>
          <w:rFonts w:ascii="David" w:hAnsi="David" w:cs="David" w:hint="cs"/>
          <w:bCs/>
          <w:sz w:val="32"/>
          <w:szCs w:val="24"/>
          <w:rtl/>
        </w:rPr>
        <w:t>פירוט</w:t>
      </w:r>
      <w:proofErr w:type="spellEnd"/>
      <w:r w:rsidRPr="005C77F0">
        <w:rPr>
          <w:rFonts w:ascii="David" w:hAnsi="David" w:cs="David"/>
          <w:bCs/>
          <w:sz w:val="32"/>
          <w:szCs w:val="24"/>
          <w:rtl/>
        </w:rPr>
        <w:t xml:space="preserve"> </w:t>
      </w:r>
      <w:proofErr w:type="spellStart"/>
      <w:r w:rsidRPr="005C77F0">
        <w:rPr>
          <w:rFonts w:ascii="David" w:hAnsi="David" w:cs="David" w:hint="cs"/>
          <w:bCs/>
          <w:sz w:val="32"/>
          <w:szCs w:val="24"/>
          <w:rtl/>
        </w:rPr>
        <w:t>המשימות</w:t>
      </w:r>
      <w:proofErr w:type="spellEnd"/>
      <w:r w:rsidRPr="005C77F0">
        <w:rPr>
          <w:rFonts w:ascii="David" w:hAnsi="David" w:cs="David"/>
          <w:bCs/>
          <w:sz w:val="32"/>
          <w:szCs w:val="24"/>
          <w:rtl/>
        </w:rPr>
        <w:t xml:space="preserve"> </w:t>
      </w:r>
    </w:p>
    <w:p w14:paraId="2F34ED7B" w14:textId="154E6BFF" w:rsidR="00966F01" w:rsidRPr="005C77F0" w:rsidRDefault="005C77F0" w:rsidP="005C77F0">
      <w:pPr>
        <w:bidi/>
        <w:spacing w:before="200" w:after="80" w:line="360" w:lineRule="auto"/>
        <w:rPr>
          <w:rFonts w:ascii="David" w:hAnsi="David" w:cs="David"/>
          <w:bCs/>
          <w:lang w:bidi="he-IL"/>
        </w:rPr>
      </w:pPr>
      <w:proofErr w:type="spellStart"/>
      <w:r w:rsidRPr="005C77F0">
        <w:rPr>
          <w:rFonts w:ascii="David" w:hAnsi="David" w:cs="David"/>
          <w:bCs/>
          <w:sz w:val="26"/>
          <w:rtl/>
        </w:rPr>
        <w:t>Epic</w:t>
      </w:r>
      <w:proofErr w:type="spellEnd"/>
      <w:r w:rsidRPr="005C77F0">
        <w:rPr>
          <w:rFonts w:ascii="David" w:hAnsi="David" w:cs="David"/>
          <w:bCs/>
          <w:sz w:val="26"/>
          <w:rtl/>
        </w:rPr>
        <w:t xml:space="preserve"> 1: </w:t>
      </w:r>
      <w:proofErr w:type="spellStart"/>
      <w:r w:rsidRPr="005C77F0">
        <w:rPr>
          <w:rFonts w:ascii="David" w:hAnsi="David" w:cs="David" w:hint="cs"/>
          <w:bCs/>
          <w:sz w:val="26"/>
          <w:rtl/>
        </w:rPr>
        <w:t>תשתית</w:t>
      </w:r>
      <w:proofErr w:type="spellEnd"/>
      <w:r w:rsidRPr="005C77F0">
        <w:rPr>
          <w:rFonts w:ascii="David" w:hAnsi="David" w:cs="David"/>
          <w:bCs/>
          <w:sz w:val="26"/>
          <w:rtl/>
        </w:rPr>
        <w:t xml:space="preserve"> </w:t>
      </w:r>
      <w:proofErr w:type="spellStart"/>
      <w:r w:rsidRPr="005C77F0">
        <w:rPr>
          <w:rFonts w:ascii="David" w:hAnsi="David" w:cs="David" w:hint="cs"/>
          <w:bCs/>
          <w:sz w:val="26"/>
          <w:rtl/>
        </w:rPr>
        <w:t>פרויקט</w:t>
      </w:r>
      <w:proofErr w:type="spellEnd"/>
      <w:r w:rsidRPr="005C77F0">
        <w:rPr>
          <w:rFonts w:ascii="David" w:hAnsi="David" w:cs="David"/>
          <w:bCs/>
          <w:sz w:val="26"/>
          <w:rtl/>
        </w:rPr>
        <w:t xml:space="preserve"> </w:t>
      </w:r>
      <w:proofErr w:type="spellStart"/>
      <w:r w:rsidRPr="005C77F0">
        <w:rPr>
          <w:rFonts w:ascii="David" w:hAnsi="David" w:cs="David" w:hint="cs"/>
          <w:bCs/>
          <w:sz w:val="26"/>
          <w:rtl/>
        </w:rPr>
        <w:t>וארכיטקטור</w:t>
      </w:r>
      <w:proofErr w:type="spellEnd"/>
      <w:r w:rsidRPr="005C77F0">
        <w:rPr>
          <w:rFonts w:ascii="David" w:hAnsi="David" w:cs="David" w:hint="cs"/>
          <w:bCs/>
          <w:sz w:val="26"/>
          <w:rtl/>
          <w:lang w:bidi="he-IL"/>
        </w:rPr>
        <w:t>ה</w:t>
      </w:r>
    </w:p>
    <w:p w14:paraId="1C8751DD" w14:textId="77777777" w:rsidR="00966F01" w:rsidRPr="005C77F0" w:rsidRDefault="005C77F0" w:rsidP="005C77F0">
      <w:pPr>
        <w:bidi/>
        <w:spacing w:after="120" w:line="360" w:lineRule="auto"/>
        <w:rPr>
          <w:rFonts w:ascii="David" w:hAnsi="David" w:cs="David"/>
        </w:rPr>
      </w:pPr>
      <w:r w:rsidRPr="005C77F0">
        <w:rPr>
          <w:rFonts w:ascii="David" w:hAnsi="David" w:cs="David"/>
          <w:sz w:val="22"/>
          <w:rtl/>
        </w:rPr>
        <w:t>תשתית הבסיס של הפרויקט, חיבור שרת ה-FastAPI, שרת ה-Next.js והגדרת ה-Routing.</w:t>
      </w:r>
    </w:p>
    <w:p w14:paraId="0E5C5E62" w14:textId="77777777" w:rsidR="00966F01" w:rsidRPr="005C77F0" w:rsidRDefault="005C77F0" w:rsidP="005C77F0">
      <w:pPr>
        <w:bidi/>
        <w:spacing w:after="60" w:line="360" w:lineRule="auto"/>
        <w:rPr>
          <w:rFonts w:ascii="David" w:hAnsi="David" w:cs="David"/>
        </w:rPr>
      </w:pPr>
      <w:r w:rsidRPr="005C77F0">
        <w:rPr>
          <w:rFonts w:ascii="David" w:hAnsi="David" w:cs="David"/>
          <w:sz w:val="22"/>
          <w:rtl/>
        </w:rPr>
        <w:t>• [בוצע] Task 1.1: הקמת מבנה Monorepo (ספריות נפרדות ל-backend ו-frontend).</w:t>
      </w:r>
    </w:p>
    <w:p w14:paraId="089D99F1" w14:textId="4FB248D8" w:rsidR="00966F01" w:rsidRPr="005C77F0" w:rsidRDefault="005C77F0" w:rsidP="005C77F0">
      <w:pPr>
        <w:bidi/>
        <w:spacing w:after="60" w:line="360" w:lineRule="auto"/>
        <w:rPr>
          <w:rFonts w:ascii="David" w:hAnsi="David" w:cs="David" w:hint="cs"/>
          <w:lang w:bidi="he-IL"/>
        </w:rPr>
      </w:pPr>
      <w:r w:rsidRPr="005C77F0">
        <w:rPr>
          <w:rFonts w:ascii="David" w:hAnsi="David" w:cs="David"/>
          <w:sz w:val="22"/>
          <w:rtl/>
        </w:rPr>
        <w:t xml:space="preserve">• [בוצע] Task 1.2: יצירת </w:t>
      </w:r>
      <w:proofErr w:type="spellStart"/>
      <w:r w:rsidRPr="005C77F0">
        <w:rPr>
          <w:rFonts w:ascii="David" w:hAnsi="David" w:cs="David"/>
          <w:sz w:val="22"/>
          <w:rtl/>
        </w:rPr>
        <w:t>פרויקט</w:t>
      </w:r>
      <w:proofErr w:type="spellEnd"/>
      <w:r w:rsidRPr="005C77F0">
        <w:rPr>
          <w:rFonts w:ascii="David" w:hAnsi="David" w:cs="David"/>
          <w:sz w:val="22"/>
          <w:rtl/>
        </w:rPr>
        <w:t xml:space="preserve"> Next.js </w:t>
      </w:r>
      <w:r w:rsidRPr="005C77F0">
        <w:rPr>
          <w:rFonts w:ascii="David" w:hAnsi="David" w:cs="David"/>
          <w:sz w:val="22"/>
          <w:rtl/>
        </w:rPr>
        <w:t xml:space="preserve">+ עם תמיכה ב-Tailwind CSS, TypeScript ותמיכה </w:t>
      </w:r>
      <w:proofErr w:type="spellStart"/>
      <w:r w:rsidRPr="005C77F0">
        <w:rPr>
          <w:rFonts w:ascii="David" w:hAnsi="David" w:cs="David"/>
          <w:sz w:val="22"/>
          <w:rtl/>
        </w:rPr>
        <w:t>מובנית</w:t>
      </w:r>
      <w:proofErr w:type="spellEnd"/>
      <w:r w:rsidRPr="005C77F0">
        <w:rPr>
          <w:rFonts w:ascii="David" w:hAnsi="David" w:cs="David"/>
          <w:sz w:val="22"/>
          <w:rtl/>
        </w:rPr>
        <w:t xml:space="preserve"> </w:t>
      </w:r>
      <w:proofErr w:type="spellStart"/>
      <w:r w:rsidRPr="005C77F0">
        <w:rPr>
          <w:rFonts w:ascii="David" w:hAnsi="David" w:cs="David"/>
          <w:sz w:val="22"/>
          <w:rtl/>
        </w:rPr>
        <w:t>ברינדור</w:t>
      </w:r>
      <w:proofErr w:type="spellEnd"/>
      <w:r w:rsidRPr="005C77F0">
        <w:rPr>
          <w:rFonts w:ascii="David" w:hAnsi="David" w:cs="David"/>
          <w:sz w:val="22"/>
          <w:rtl/>
        </w:rPr>
        <w:t xml:space="preserve"> </w:t>
      </w:r>
      <w:proofErr w:type="spellStart"/>
      <w:r w:rsidRPr="005C77F0">
        <w:rPr>
          <w:rFonts w:ascii="David" w:hAnsi="David" w:cs="David"/>
          <w:sz w:val="22"/>
          <w:rtl/>
        </w:rPr>
        <w:t>מימין</w:t>
      </w:r>
      <w:proofErr w:type="spellEnd"/>
      <w:r w:rsidRPr="005C77F0">
        <w:rPr>
          <w:rFonts w:ascii="David" w:hAnsi="David" w:cs="David"/>
          <w:sz w:val="22"/>
          <w:rtl/>
        </w:rPr>
        <w:t xml:space="preserve"> </w:t>
      </w:r>
      <w:proofErr w:type="spellStart"/>
      <w:r w:rsidRPr="005C77F0">
        <w:rPr>
          <w:rFonts w:ascii="David" w:hAnsi="David" w:cs="David"/>
          <w:sz w:val="22"/>
          <w:rtl/>
        </w:rPr>
        <w:t>לשמאל</w:t>
      </w:r>
      <w:proofErr w:type="spellEnd"/>
      <w:r>
        <w:rPr>
          <w:rFonts w:ascii="David" w:hAnsi="David" w:cs="David" w:hint="cs"/>
          <w:sz w:val="22"/>
          <w:rtl/>
          <w:lang w:bidi="he-IL"/>
        </w:rPr>
        <w:t>.</w:t>
      </w:r>
    </w:p>
    <w:p w14:paraId="212758D7" w14:textId="1E0C24F0" w:rsidR="00966F01" w:rsidRPr="005C77F0" w:rsidRDefault="005C77F0" w:rsidP="005C77F0">
      <w:pPr>
        <w:bidi/>
        <w:spacing w:after="60" w:line="360" w:lineRule="auto"/>
        <w:rPr>
          <w:rFonts w:ascii="David" w:hAnsi="David" w:cs="David"/>
        </w:rPr>
      </w:pPr>
      <w:r w:rsidRPr="005C77F0">
        <w:rPr>
          <w:rFonts w:ascii="David" w:hAnsi="David" w:cs="David"/>
          <w:sz w:val="22"/>
          <w:rtl/>
        </w:rPr>
        <w:t>• [</w:t>
      </w:r>
      <w:proofErr w:type="spellStart"/>
      <w:r w:rsidRPr="005C77F0">
        <w:rPr>
          <w:rFonts w:ascii="David" w:hAnsi="David" w:cs="David"/>
          <w:sz w:val="22"/>
          <w:rtl/>
        </w:rPr>
        <w:t>בוצע</w:t>
      </w:r>
      <w:proofErr w:type="spellEnd"/>
      <w:r w:rsidRPr="005C77F0">
        <w:rPr>
          <w:rFonts w:ascii="David" w:hAnsi="David" w:cs="David"/>
          <w:sz w:val="22"/>
          <w:rtl/>
        </w:rPr>
        <w:t xml:space="preserve">] </w:t>
      </w:r>
      <w:proofErr w:type="spellStart"/>
      <w:r w:rsidRPr="005C77F0">
        <w:rPr>
          <w:rFonts w:ascii="David" w:hAnsi="David" w:cs="David"/>
          <w:sz w:val="22"/>
          <w:rtl/>
        </w:rPr>
        <w:t>Task</w:t>
      </w:r>
      <w:proofErr w:type="spellEnd"/>
      <w:r w:rsidRPr="005C77F0">
        <w:rPr>
          <w:rFonts w:ascii="David" w:hAnsi="David" w:cs="David"/>
          <w:sz w:val="22"/>
          <w:rtl/>
        </w:rPr>
        <w:t xml:space="preserve"> 1.3: </w:t>
      </w:r>
      <w:proofErr w:type="spellStart"/>
      <w:r w:rsidRPr="005C77F0">
        <w:rPr>
          <w:rFonts w:ascii="David" w:hAnsi="David" w:cs="David"/>
          <w:sz w:val="22"/>
          <w:rtl/>
        </w:rPr>
        <w:t>הקמת</w:t>
      </w:r>
      <w:proofErr w:type="spellEnd"/>
      <w:r w:rsidRPr="005C77F0">
        <w:rPr>
          <w:rFonts w:ascii="David" w:hAnsi="David" w:cs="David"/>
          <w:sz w:val="22"/>
          <w:rtl/>
        </w:rPr>
        <w:t xml:space="preserve"> שרת FastAPI בסיסי עם הגדרות CORS מלאות לעבודה </w:t>
      </w:r>
      <w:proofErr w:type="spellStart"/>
      <w:r w:rsidRPr="005C77F0">
        <w:rPr>
          <w:rFonts w:ascii="David" w:hAnsi="David" w:cs="David"/>
          <w:sz w:val="22"/>
          <w:rtl/>
        </w:rPr>
        <w:t>מול</w:t>
      </w:r>
      <w:proofErr w:type="spellEnd"/>
      <w:r w:rsidRPr="005C77F0">
        <w:rPr>
          <w:rFonts w:ascii="David" w:hAnsi="David" w:cs="David"/>
          <w:sz w:val="22"/>
          <w:rtl/>
        </w:rPr>
        <w:t xml:space="preserve"> </w:t>
      </w:r>
      <w:proofErr w:type="spellStart"/>
      <w:r w:rsidRPr="005C77F0">
        <w:rPr>
          <w:rFonts w:ascii="David" w:hAnsi="David" w:cs="David"/>
          <w:sz w:val="22"/>
          <w:rtl/>
        </w:rPr>
        <w:t>הפורט</w:t>
      </w:r>
      <w:proofErr w:type="spellEnd"/>
      <w:r w:rsidRPr="005C77F0">
        <w:rPr>
          <w:rFonts w:ascii="David" w:hAnsi="David" w:cs="David"/>
          <w:sz w:val="22"/>
          <w:rtl/>
        </w:rPr>
        <w:t xml:space="preserve"> </w:t>
      </w:r>
      <w:proofErr w:type="spellStart"/>
      <w:r w:rsidRPr="005C77F0">
        <w:rPr>
          <w:rFonts w:ascii="David" w:hAnsi="David" w:cs="David"/>
          <w:sz w:val="22"/>
          <w:rtl/>
        </w:rPr>
        <w:t>של</w:t>
      </w:r>
      <w:proofErr w:type="spellEnd"/>
      <w:r w:rsidRPr="005C77F0">
        <w:rPr>
          <w:rFonts w:ascii="David" w:hAnsi="David" w:cs="David"/>
          <w:sz w:val="22"/>
          <w:rtl/>
        </w:rPr>
        <w:t xml:space="preserve"> ה-</w:t>
      </w:r>
      <w:proofErr w:type="spellStart"/>
      <w:r w:rsidRPr="005C77F0">
        <w:rPr>
          <w:rFonts w:ascii="David" w:hAnsi="David" w:cs="David"/>
          <w:sz w:val="22"/>
          <w:rtl/>
        </w:rPr>
        <w:t>Frontend</w:t>
      </w:r>
      <w:proofErr w:type="spellEnd"/>
    </w:p>
    <w:p w14:paraId="7D8802F9" w14:textId="77777777" w:rsidR="00966F01" w:rsidRPr="005C77F0" w:rsidRDefault="005C77F0" w:rsidP="005C77F0">
      <w:pPr>
        <w:bidi/>
        <w:spacing w:after="60" w:line="360" w:lineRule="auto"/>
        <w:rPr>
          <w:rFonts w:ascii="David" w:hAnsi="David" w:cs="David"/>
        </w:rPr>
      </w:pPr>
      <w:r w:rsidRPr="005C77F0">
        <w:rPr>
          <w:rFonts w:ascii="David" w:hAnsi="David" w:cs="David"/>
          <w:sz w:val="22"/>
          <w:rtl/>
        </w:rPr>
        <w:t xml:space="preserve">• [בוצע] Task 1.4: הגדרת קבצי הגדרות סביבה </w:t>
      </w:r>
      <w:proofErr w:type="gramStart"/>
      <w:r w:rsidRPr="005C77F0">
        <w:rPr>
          <w:rFonts w:ascii="David" w:hAnsi="David" w:cs="David"/>
          <w:sz w:val="22"/>
          <w:rtl/>
        </w:rPr>
        <w:t>(.env</w:t>
      </w:r>
      <w:proofErr w:type="gramEnd"/>
      <w:r w:rsidRPr="005C77F0">
        <w:rPr>
          <w:rFonts w:ascii="David" w:hAnsi="David" w:cs="David"/>
          <w:sz w:val="22"/>
          <w:rtl/>
        </w:rPr>
        <w:t xml:space="preserve"> ו-config.py) לניהול מפתחות Gemini ופרמטרים של בסיסי נתונים.</w:t>
      </w:r>
    </w:p>
    <w:p w14:paraId="65E7069C" w14:textId="52F1D3F1" w:rsidR="00966F01" w:rsidRDefault="005C77F0" w:rsidP="005C77F0">
      <w:pPr>
        <w:bidi/>
        <w:spacing w:after="60" w:line="360" w:lineRule="auto"/>
        <w:rPr>
          <w:rFonts w:ascii="David" w:hAnsi="David" w:cs="David"/>
          <w:rtl/>
        </w:rPr>
      </w:pPr>
      <w:r w:rsidRPr="005C77F0">
        <w:rPr>
          <w:rFonts w:ascii="David" w:hAnsi="David" w:cs="David"/>
          <w:sz w:val="22"/>
          <w:rtl/>
        </w:rPr>
        <w:t>• [בוצע] Ta</w:t>
      </w:r>
      <w:r w:rsidRPr="005C77F0">
        <w:rPr>
          <w:rFonts w:ascii="David" w:hAnsi="David" w:cs="David"/>
          <w:sz w:val="22"/>
          <w:rtl/>
        </w:rPr>
        <w:t xml:space="preserve">sk 1.5: כתיבת </w:t>
      </w:r>
      <w:proofErr w:type="spellStart"/>
      <w:r w:rsidRPr="005C77F0">
        <w:rPr>
          <w:rFonts w:ascii="David" w:hAnsi="David" w:cs="David"/>
          <w:sz w:val="22"/>
          <w:rtl/>
        </w:rPr>
        <w:t>חוזי</w:t>
      </w:r>
      <w:proofErr w:type="spellEnd"/>
      <w:r w:rsidRPr="005C77F0">
        <w:rPr>
          <w:rFonts w:ascii="David" w:hAnsi="David" w:cs="David"/>
          <w:sz w:val="22"/>
          <w:rtl/>
        </w:rPr>
        <w:t xml:space="preserve"> ה-API </w:t>
      </w:r>
      <w:proofErr w:type="spellStart"/>
      <w:r w:rsidRPr="005C77F0">
        <w:rPr>
          <w:rFonts w:ascii="David" w:hAnsi="David" w:cs="David"/>
          <w:sz w:val="22"/>
          <w:rtl/>
        </w:rPr>
        <w:t>והסכמות</w:t>
      </w:r>
      <w:proofErr w:type="spellEnd"/>
      <w:r w:rsidRPr="005C77F0">
        <w:rPr>
          <w:rFonts w:ascii="David" w:hAnsi="David" w:cs="David"/>
          <w:sz w:val="22"/>
          <w:rtl/>
        </w:rPr>
        <w:t xml:space="preserve"> </w:t>
      </w:r>
      <w:proofErr w:type="spellStart"/>
      <w:r w:rsidRPr="005C77F0">
        <w:rPr>
          <w:rFonts w:ascii="David" w:hAnsi="David" w:cs="David"/>
          <w:sz w:val="22"/>
          <w:rtl/>
        </w:rPr>
        <w:t>הבסיסיות</w:t>
      </w:r>
      <w:proofErr w:type="spellEnd"/>
      <w:r w:rsidRPr="005C77F0">
        <w:rPr>
          <w:rFonts w:ascii="David" w:hAnsi="David" w:cs="David"/>
          <w:sz w:val="22"/>
          <w:rtl/>
        </w:rPr>
        <w:t>.</w:t>
      </w:r>
    </w:p>
    <w:p w14:paraId="225CACB4" w14:textId="585A3B4C" w:rsidR="005C77F0" w:rsidRDefault="005C77F0" w:rsidP="005C77F0">
      <w:pPr>
        <w:bidi/>
        <w:spacing w:after="60" w:line="360" w:lineRule="auto"/>
        <w:rPr>
          <w:rFonts w:ascii="David" w:hAnsi="David" w:cs="David"/>
          <w:rtl/>
        </w:rPr>
      </w:pPr>
    </w:p>
    <w:p w14:paraId="18A1BE82" w14:textId="10164A49" w:rsidR="005C77F0" w:rsidRDefault="005C77F0" w:rsidP="005C77F0">
      <w:pPr>
        <w:bidi/>
        <w:spacing w:after="60" w:line="360" w:lineRule="auto"/>
        <w:rPr>
          <w:rFonts w:ascii="David" w:hAnsi="David" w:cs="David"/>
          <w:rtl/>
        </w:rPr>
      </w:pPr>
    </w:p>
    <w:p w14:paraId="422C89D1" w14:textId="41AFF2B7" w:rsidR="005C77F0" w:rsidRDefault="005C77F0" w:rsidP="005C77F0">
      <w:pPr>
        <w:bidi/>
        <w:spacing w:after="60" w:line="360" w:lineRule="auto"/>
        <w:rPr>
          <w:rFonts w:ascii="David" w:hAnsi="David" w:cs="David"/>
          <w:rtl/>
        </w:rPr>
      </w:pPr>
    </w:p>
    <w:p w14:paraId="15FF1D84" w14:textId="771C0BEB" w:rsidR="005C77F0" w:rsidRDefault="005C77F0" w:rsidP="005C77F0">
      <w:pPr>
        <w:bidi/>
        <w:spacing w:after="60" w:line="360" w:lineRule="auto"/>
        <w:rPr>
          <w:rFonts w:ascii="David" w:hAnsi="David" w:cs="David"/>
          <w:rtl/>
        </w:rPr>
      </w:pPr>
    </w:p>
    <w:p w14:paraId="0A0234B4" w14:textId="11AC9A76" w:rsidR="005C77F0" w:rsidRDefault="005C77F0" w:rsidP="005C77F0">
      <w:pPr>
        <w:bidi/>
        <w:spacing w:after="60" w:line="360" w:lineRule="auto"/>
        <w:rPr>
          <w:rFonts w:ascii="David" w:hAnsi="David" w:cs="David"/>
          <w:rtl/>
        </w:rPr>
      </w:pPr>
    </w:p>
    <w:p w14:paraId="25AE55C5" w14:textId="2C1D232F" w:rsidR="005C77F0" w:rsidRDefault="005C77F0" w:rsidP="005C77F0">
      <w:pPr>
        <w:bidi/>
        <w:spacing w:after="60" w:line="360" w:lineRule="auto"/>
        <w:rPr>
          <w:rFonts w:ascii="David" w:hAnsi="David" w:cs="David"/>
          <w:rtl/>
        </w:rPr>
      </w:pPr>
    </w:p>
    <w:p w14:paraId="74DB99E3" w14:textId="27AB952C" w:rsidR="005C77F0" w:rsidRDefault="005C77F0" w:rsidP="005C77F0">
      <w:pPr>
        <w:bidi/>
        <w:spacing w:after="60" w:line="360" w:lineRule="auto"/>
        <w:rPr>
          <w:rFonts w:ascii="David" w:hAnsi="David" w:cs="David"/>
          <w:rtl/>
        </w:rPr>
      </w:pPr>
    </w:p>
    <w:p w14:paraId="7C868EA0" w14:textId="16C0261C" w:rsidR="005C77F0" w:rsidRDefault="005C77F0" w:rsidP="005C77F0">
      <w:pPr>
        <w:bidi/>
        <w:spacing w:after="60" w:line="360" w:lineRule="auto"/>
        <w:rPr>
          <w:rFonts w:ascii="David" w:hAnsi="David" w:cs="David"/>
          <w:rtl/>
        </w:rPr>
      </w:pPr>
    </w:p>
    <w:p w14:paraId="6482C914" w14:textId="77777777" w:rsidR="005C77F0" w:rsidRDefault="005C77F0" w:rsidP="005C77F0">
      <w:pPr>
        <w:bidi/>
        <w:spacing w:after="60" w:line="360" w:lineRule="auto"/>
        <w:rPr>
          <w:rFonts w:ascii="David" w:hAnsi="David" w:cs="David"/>
          <w:rtl/>
        </w:rPr>
      </w:pPr>
    </w:p>
    <w:p w14:paraId="00E971D2" w14:textId="77777777" w:rsidR="005C77F0" w:rsidRPr="005C77F0" w:rsidRDefault="005C77F0" w:rsidP="005C77F0">
      <w:pPr>
        <w:bidi/>
        <w:spacing w:after="60" w:line="360" w:lineRule="auto"/>
        <w:rPr>
          <w:rFonts w:ascii="David" w:hAnsi="David" w:cs="David"/>
        </w:rPr>
      </w:pPr>
    </w:p>
    <w:p w14:paraId="6AF58E1F" w14:textId="115F161E" w:rsidR="00966F01" w:rsidRPr="005C77F0" w:rsidRDefault="005C77F0" w:rsidP="005C77F0">
      <w:pPr>
        <w:bidi/>
        <w:spacing w:before="240" w:after="80" w:line="360" w:lineRule="auto"/>
        <w:rPr>
          <w:rFonts w:ascii="David" w:hAnsi="David" w:cs="David"/>
          <w:bCs/>
        </w:rPr>
      </w:pPr>
      <w:proofErr w:type="spellStart"/>
      <w:r w:rsidRPr="005C77F0">
        <w:rPr>
          <w:rFonts w:ascii="David" w:hAnsi="David" w:cs="David"/>
          <w:bCs/>
          <w:sz w:val="26"/>
          <w:rtl/>
        </w:rPr>
        <w:lastRenderedPageBreak/>
        <w:t>Epic</w:t>
      </w:r>
      <w:proofErr w:type="spellEnd"/>
      <w:r w:rsidRPr="005C77F0">
        <w:rPr>
          <w:rFonts w:ascii="David" w:hAnsi="David" w:cs="David"/>
          <w:bCs/>
          <w:sz w:val="26"/>
          <w:rtl/>
        </w:rPr>
        <w:t xml:space="preserve"> 2: </w:t>
      </w:r>
      <w:proofErr w:type="spellStart"/>
      <w:r w:rsidRPr="005C77F0">
        <w:rPr>
          <w:rFonts w:ascii="David" w:hAnsi="David" w:cs="David" w:hint="cs"/>
          <w:bCs/>
          <w:sz w:val="26"/>
          <w:rtl/>
        </w:rPr>
        <w:t>שירות</w:t>
      </w:r>
      <w:proofErr w:type="spellEnd"/>
      <w:r w:rsidRPr="005C77F0">
        <w:rPr>
          <w:rFonts w:ascii="David" w:hAnsi="David" w:cs="David"/>
          <w:bCs/>
          <w:sz w:val="26"/>
          <w:rtl/>
        </w:rPr>
        <w:t xml:space="preserve"> </w:t>
      </w:r>
      <w:proofErr w:type="spellStart"/>
      <w:r w:rsidRPr="005C77F0">
        <w:rPr>
          <w:rFonts w:ascii="David" w:hAnsi="David" w:cs="David" w:hint="cs"/>
          <w:bCs/>
          <w:sz w:val="26"/>
          <w:rtl/>
        </w:rPr>
        <w:t>מנתח</w:t>
      </w:r>
      <w:proofErr w:type="spellEnd"/>
      <w:r w:rsidRPr="005C77F0">
        <w:rPr>
          <w:rFonts w:ascii="David" w:hAnsi="David" w:cs="David"/>
          <w:bCs/>
          <w:sz w:val="26"/>
          <w:rtl/>
        </w:rPr>
        <w:t xml:space="preserve"> </w:t>
      </w:r>
      <w:r w:rsidRPr="005C77F0">
        <w:rPr>
          <w:rFonts w:ascii="David" w:hAnsi="David" w:cs="David" w:hint="cs"/>
          <w:bCs/>
          <w:sz w:val="26"/>
          <w:rtl/>
        </w:rPr>
        <w:t>ומשפר</w:t>
      </w:r>
      <w:r w:rsidRPr="005C77F0">
        <w:rPr>
          <w:rFonts w:ascii="David" w:hAnsi="David" w:cs="David"/>
          <w:bCs/>
          <w:sz w:val="26"/>
          <w:rtl/>
        </w:rPr>
        <w:t xml:space="preserve"> </w:t>
      </w:r>
      <w:r w:rsidRPr="005C77F0">
        <w:rPr>
          <w:rFonts w:ascii="David" w:hAnsi="David" w:cs="David" w:hint="cs"/>
          <w:bCs/>
          <w:sz w:val="26"/>
          <w:rtl/>
        </w:rPr>
        <w:t>קורות</w:t>
      </w:r>
      <w:r w:rsidRPr="005C77F0">
        <w:rPr>
          <w:rFonts w:ascii="David" w:hAnsi="David" w:cs="David"/>
          <w:bCs/>
          <w:sz w:val="26"/>
          <w:rtl/>
        </w:rPr>
        <w:t xml:space="preserve"> </w:t>
      </w:r>
      <w:r w:rsidRPr="005C77F0">
        <w:rPr>
          <w:rFonts w:ascii="David" w:hAnsi="David" w:cs="David" w:hint="cs"/>
          <w:bCs/>
          <w:sz w:val="26"/>
          <w:rtl/>
        </w:rPr>
        <w:t>חיים</w:t>
      </w:r>
      <w:r w:rsidRPr="005C77F0">
        <w:rPr>
          <w:rFonts w:ascii="David" w:hAnsi="David" w:cs="David"/>
          <w:bCs/>
          <w:sz w:val="26"/>
          <w:rtl/>
        </w:rPr>
        <w:t xml:space="preserve"> </w:t>
      </w:r>
    </w:p>
    <w:p w14:paraId="695A3A57" w14:textId="77777777" w:rsidR="00966F01" w:rsidRPr="005C77F0" w:rsidRDefault="005C77F0" w:rsidP="005C77F0">
      <w:pPr>
        <w:bidi/>
        <w:spacing w:after="120" w:line="360" w:lineRule="auto"/>
        <w:rPr>
          <w:rFonts w:ascii="David" w:hAnsi="David" w:cs="David"/>
        </w:rPr>
      </w:pPr>
      <w:r w:rsidRPr="005C77F0">
        <w:rPr>
          <w:rFonts w:ascii="David" w:hAnsi="David" w:cs="David"/>
          <w:sz w:val="22"/>
          <w:rtl/>
        </w:rPr>
        <w:t>פיתוח מנגנון ניתוח קורות חיים מבוסס AI, התאמה שורתית ושיח אינטראקטיבי.</w:t>
      </w:r>
    </w:p>
    <w:p w14:paraId="457CF7D8" w14:textId="77777777" w:rsidR="00966F01" w:rsidRPr="005C77F0" w:rsidRDefault="005C77F0" w:rsidP="005C77F0">
      <w:pPr>
        <w:bidi/>
        <w:spacing w:after="60" w:line="360" w:lineRule="auto"/>
        <w:rPr>
          <w:rFonts w:ascii="David" w:hAnsi="David" w:cs="David"/>
        </w:rPr>
      </w:pPr>
      <w:r w:rsidRPr="005C77F0">
        <w:rPr>
          <w:rFonts w:ascii="David" w:hAnsi="David" w:cs="David"/>
          <w:sz w:val="22"/>
          <w:rtl/>
        </w:rPr>
        <w:t>• [בוצע] Task 2.1: כתיבת שירות חילוץ טקסט מקובצי PDF באמצעות PyMuPDF ב-Backend.</w:t>
      </w:r>
    </w:p>
    <w:p w14:paraId="663CE3F2" w14:textId="32FAD216" w:rsidR="00966F01" w:rsidRPr="005C77F0" w:rsidRDefault="005C77F0" w:rsidP="005C77F0">
      <w:pPr>
        <w:bidi/>
        <w:spacing w:after="60" w:line="360" w:lineRule="auto"/>
        <w:rPr>
          <w:rFonts w:ascii="David" w:hAnsi="David" w:cs="David"/>
        </w:rPr>
      </w:pPr>
      <w:r w:rsidRPr="005C77F0">
        <w:rPr>
          <w:rFonts w:ascii="David" w:hAnsi="David" w:cs="David"/>
          <w:sz w:val="22"/>
          <w:rtl/>
        </w:rPr>
        <w:t xml:space="preserve">• </w:t>
      </w:r>
      <w:r w:rsidRPr="005C77F0">
        <w:rPr>
          <w:rFonts w:ascii="David" w:hAnsi="David" w:cs="David"/>
          <w:sz w:val="22"/>
          <w:rtl/>
        </w:rPr>
        <w:t xml:space="preserve">[בוצע] Task 2.2: עיצוב ויצירת פרומפט </w:t>
      </w:r>
      <w:proofErr w:type="spellStart"/>
      <w:r w:rsidRPr="005C77F0">
        <w:rPr>
          <w:rFonts w:ascii="David" w:hAnsi="David" w:cs="David"/>
          <w:sz w:val="22"/>
          <w:rtl/>
        </w:rPr>
        <w:t>מובנה</w:t>
      </w:r>
      <w:proofErr w:type="spellEnd"/>
      <w:r w:rsidRPr="005C77F0">
        <w:rPr>
          <w:rFonts w:ascii="David" w:hAnsi="David" w:cs="David"/>
          <w:sz w:val="22"/>
          <w:rtl/>
        </w:rPr>
        <w:t xml:space="preserve"> (</w:t>
      </w:r>
      <w:proofErr w:type="spellStart"/>
      <w:r w:rsidRPr="005C77F0">
        <w:rPr>
          <w:rFonts w:ascii="David" w:hAnsi="David" w:cs="David"/>
          <w:sz w:val="22"/>
          <w:rtl/>
        </w:rPr>
        <w:t>System</w:t>
      </w:r>
      <w:proofErr w:type="spellEnd"/>
      <w:r w:rsidRPr="005C77F0">
        <w:rPr>
          <w:rFonts w:ascii="David" w:hAnsi="David" w:cs="David"/>
          <w:sz w:val="22"/>
          <w:rtl/>
        </w:rPr>
        <w:t xml:space="preserve"> </w:t>
      </w:r>
      <w:proofErr w:type="spellStart"/>
      <w:r w:rsidRPr="005C77F0">
        <w:rPr>
          <w:rFonts w:ascii="David" w:hAnsi="David" w:cs="David"/>
          <w:sz w:val="22"/>
          <w:rtl/>
        </w:rPr>
        <w:t>Prompt</w:t>
      </w:r>
      <w:proofErr w:type="spellEnd"/>
      <w:r w:rsidRPr="005C77F0">
        <w:rPr>
          <w:rFonts w:ascii="David" w:hAnsi="David" w:cs="David"/>
          <w:sz w:val="22"/>
          <w:rtl/>
        </w:rPr>
        <w:t xml:space="preserve">) </w:t>
      </w:r>
      <w:proofErr w:type="spellStart"/>
      <w:r w:rsidRPr="005C77F0">
        <w:rPr>
          <w:rFonts w:ascii="David" w:hAnsi="David" w:cs="David"/>
          <w:sz w:val="22"/>
          <w:rtl/>
        </w:rPr>
        <w:t>ב</w:t>
      </w:r>
      <w:r w:rsidRPr="005C77F0">
        <w:rPr>
          <w:rFonts w:ascii="David" w:hAnsi="David" w:cs="David"/>
          <w:sz w:val="22"/>
          <w:rtl/>
        </w:rPr>
        <w:t>FastAPI</w:t>
      </w:r>
      <w:proofErr w:type="spellEnd"/>
      <w:r w:rsidRPr="005C77F0">
        <w:rPr>
          <w:rFonts w:ascii="David" w:hAnsi="David" w:cs="David"/>
          <w:sz w:val="22"/>
          <w:rtl/>
        </w:rPr>
        <w:t xml:space="preserve"> </w:t>
      </w:r>
      <w:proofErr w:type="spellStart"/>
      <w:r w:rsidRPr="005C77F0">
        <w:rPr>
          <w:rFonts w:ascii="David" w:hAnsi="David" w:cs="David"/>
          <w:sz w:val="22"/>
          <w:rtl/>
        </w:rPr>
        <w:t>לניתוח</w:t>
      </w:r>
      <w:proofErr w:type="spellEnd"/>
      <w:r w:rsidRPr="005C77F0">
        <w:rPr>
          <w:rFonts w:ascii="David" w:hAnsi="David" w:cs="David"/>
          <w:sz w:val="22"/>
          <w:rtl/>
        </w:rPr>
        <w:t xml:space="preserve"> </w:t>
      </w:r>
      <w:proofErr w:type="spellStart"/>
      <w:r w:rsidRPr="005C77F0">
        <w:rPr>
          <w:rFonts w:ascii="David" w:hAnsi="David" w:cs="David"/>
          <w:sz w:val="22"/>
          <w:rtl/>
        </w:rPr>
        <w:t>קורות</w:t>
      </w:r>
      <w:proofErr w:type="spellEnd"/>
      <w:r w:rsidRPr="005C77F0">
        <w:rPr>
          <w:rFonts w:ascii="David" w:hAnsi="David" w:cs="David"/>
          <w:sz w:val="22"/>
          <w:rtl/>
        </w:rPr>
        <w:t xml:space="preserve"> </w:t>
      </w:r>
      <w:proofErr w:type="spellStart"/>
      <w:r w:rsidRPr="005C77F0">
        <w:rPr>
          <w:rFonts w:ascii="David" w:hAnsi="David" w:cs="David"/>
          <w:sz w:val="22"/>
          <w:rtl/>
        </w:rPr>
        <w:t>החיים</w:t>
      </w:r>
      <w:proofErr w:type="spellEnd"/>
      <w:r w:rsidRPr="005C77F0">
        <w:rPr>
          <w:rFonts w:ascii="David" w:hAnsi="David" w:cs="David"/>
          <w:sz w:val="22"/>
          <w:rtl/>
        </w:rPr>
        <w:t xml:space="preserve"> לפי דגשי שוק ההייטק (חוזקות, חולשות, ניסוח מחדש).</w:t>
      </w:r>
    </w:p>
    <w:p w14:paraId="4901A9E2" w14:textId="77777777" w:rsidR="00966F01" w:rsidRPr="005C77F0" w:rsidRDefault="005C77F0" w:rsidP="005C77F0">
      <w:pPr>
        <w:bidi/>
        <w:spacing w:after="60" w:line="360" w:lineRule="auto"/>
        <w:rPr>
          <w:rFonts w:ascii="David" w:hAnsi="David" w:cs="David"/>
        </w:rPr>
      </w:pPr>
      <w:r w:rsidRPr="005C77F0">
        <w:rPr>
          <w:rFonts w:ascii="David" w:hAnsi="David" w:cs="David"/>
          <w:sz w:val="22"/>
          <w:rtl/>
        </w:rPr>
        <w:t xml:space="preserve">• [בוצע] Task 2.3: הגדרת מנגנון פלט מובנה (Structured Output) של LangChain מול gemini-3.5-flash להחזרת JSON תואם סכמת </w:t>
      </w:r>
      <w:r w:rsidRPr="005C77F0">
        <w:rPr>
          <w:rFonts w:ascii="David" w:hAnsi="David" w:cs="David"/>
          <w:sz w:val="22"/>
          <w:rtl/>
        </w:rPr>
        <w:t>Pydantic.</w:t>
      </w:r>
    </w:p>
    <w:p w14:paraId="5FDF1D50" w14:textId="5B5A6A49" w:rsidR="00966F01" w:rsidRPr="005C77F0" w:rsidRDefault="005C77F0" w:rsidP="005C77F0">
      <w:pPr>
        <w:bidi/>
        <w:spacing w:after="60" w:line="360" w:lineRule="auto"/>
        <w:rPr>
          <w:rFonts w:ascii="David" w:hAnsi="David" w:cs="David"/>
        </w:rPr>
      </w:pPr>
      <w:r w:rsidRPr="005C77F0">
        <w:rPr>
          <w:rFonts w:ascii="David" w:hAnsi="David" w:cs="David"/>
          <w:sz w:val="22"/>
          <w:rtl/>
        </w:rPr>
        <w:t xml:space="preserve">• [בוצע] Task 2.4: הקמת endpoint לצ'אט חי (/api/resume/chat) מול קורות חיים קיים, הכולל הבנה של ההיסטוריה והקשר השיחה </w:t>
      </w:r>
    </w:p>
    <w:p w14:paraId="0D747A94" w14:textId="4E84157E" w:rsidR="00966F01" w:rsidRDefault="005C77F0" w:rsidP="005C77F0">
      <w:pPr>
        <w:bidi/>
        <w:spacing w:after="60" w:line="360" w:lineRule="auto"/>
        <w:rPr>
          <w:rFonts w:ascii="David" w:hAnsi="David" w:cs="David"/>
          <w:rtl/>
          <w:lang w:bidi="he-IL"/>
        </w:rPr>
      </w:pPr>
      <w:r w:rsidRPr="005C77F0">
        <w:rPr>
          <w:rFonts w:ascii="David" w:hAnsi="David" w:cs="David"/>
          <w:sz w:val="22"/>
          <w:rtl/>
        </w:rPr>
        <w:t>• [</w:t>
      </w:r>
      <w:proofErr w:type="spellStart"/>
      <w:r w:rsidRPr="005C77F0">
        <w:rPr>
          <w:rFonts w:ascii="David" w:hAnsi="David" w:cs="David"/>
          <w:sz w:val="22"/>
          <w:rtl/>
        </w:rPr>
        <w:t>בוצע</w:t>
      </w:r>
      <w:proofErr w:type="spellEnd"/>
      <w:r w:rsidRPr="005C77F0">
        <w:rPr>
          <w:rFonts w:ascii="David" w:hAnsi="David" w:cs="David"/>
          <w:sz w:val="22"/>
          <w:rtl/>
        </w:rPr>
        <w:t xml:space="preserve">] Task 2.5: פיתוח ממשק משתמש ב-Next.js המכיל </w:t>
      </w:r>
      <w:proofErr w:type="spellStart"/>
      <w:r w:rsidRPr="005C77F0">
        <w:rPr>
          <w:rFonts w:ascii="David" w:hAnsi="David" w:cs="David"/>
          <w:sz w:val="22"/>
          <w:rtl/>
        </w:rPr>
        <w:t>תצוגה</w:t>
      </w:r>
      <w:proofErr w:type="spellEnd"/>
      <w:r w:rsidRPr="005C77F0">
        <w:rPr>
          <w:rFonts w:ascii="David" w:hAnsi="David" w:cs="David"/>
          <w:sz w:val="22"/>
          <w:rtl/>
        </w:rPr>
        <w:t xml:space="preserve"> </w:t>
      </w:r>
      <w:proofErr w:type="spellStart"/>
      <w:r w:rsidRPr="005C77F0">
        <w:rPr>
          <w:rFonts w:ascii="David" w:hAnsi="David" w:cs="David"/>
          <w:sz w:val="22"/>
          <w:rtl/>
        </w:rPr>
        <w:t>מפוצלת</w:t>
      </w:r>
      <w:proofErr w:type="spellEnd"/>
      <w:r w:rsidRPr="005C77F0">
        <w:rPr>
          <w:rFonts w:ascii="David" w:hAnsi="David" w:cs="David"/>
          <w:sz w:val="22"/>
          <w:rtl/>
        </w:rPr>
        <w:t xml:space="preserve"> </w:t>
      </w:r>
      <w:proofErr w:type="spellStart"/>
      <w:r w:rsidRPr="005C77F0">
        <w:rPr>
          <w:rFonts w:ascii="David" w:hAnsi="David" w:cs="David"/>
          <w:sz w:val="22"/>
          <w:rtl/>
        </w:rPr>
        <w:t>וצ'אט</w:t>
      </w:r>
      <w:proofErr w:type="spellEnd"/>
      <w:r w:rsidRPr="005C77F0">
        <w:rPr>
          <w:rFonts w:ascii="David" w:hAnsi="David" w:cs="David"/>
          <w:sz w:val="22"/>
          <w:rtl/>
        </w:rPr>
        <w:t xml:space="preserve"> </w:t>
      </w:r>
      <w:proofErr w:type="spellStart"/>
      <w:r w:rsidRPr="005C77F0">
        <w:rPr>
          <w:rFonts w:ascii="David" w:hAnsi="David" w:cs="David"/>
          <w:sz w:val="22"/>
          <w:rtl/>
        </w:rPr>
        <w:t>צף</w:t>
      </w:r>
      <w:proofErr w:type="spellEnd"/>
      <w:r>
        <w:rPr>
          <w:rFonts w:ascii="David" w:hAnsi="David" w:cs="David" w:hint="cs"/>
          <w:sz w:val="22"/>
          <w:rtl/>
          <w:lang w:bidi="he-IL"/>
        </w:rPr>
        <w:t>.</w:t>
      </w:r>
    </w:p>
    <w:p w14:paraId="3C395126" w14:textId="77777777" w:rsidR="005C77F0" w:rsidRPr="005C77F0" w:rsidRDefault="005C77F0" w:rsidP="005C77F0">
      <w:pPr>
        <w:bidi/>
        <w:spacing w:after="60" w:line="360" w:lineRule="auto"/>
        <w:rPr>
          <w:rFonts w:ascii="David" w:hAnsi="David" w:cs="David" w:hint="cs"/>
          <w:lang w:bidi="he-IL"/>
        </w:rPr>
      </w:pPr>
    </w:p>
    <w:p w14:paraId="488F448D" w14:textId="3FAC23DE" w:rsidR="00966F01" w:rsidRPr="005C77F0" w:rsidRDefault="005C77F0" w:rsidP="005C77F0">
      <w:pPr>
        <w:bidi/>
        <w:spacing w:before="240" w:after="80" w:line="360" w:lineRule="auto"/>
        <w:rPr>
          <w:rFonts w:ascii="David" w:hAnsi="David" w:cs="David"/>
          <w:bCs/>
        </w:rPr>
      </w:pPr>
      <w:proofErr w:type="spellStart"/>
      <w:r w:rsidRPr="005C77F0">
        <w:rPr>
          <w:rFonts w:ascii="David" w:hAnsi="David" w:cs="David"/>
          <w:bCs/>
          <w:sz w:val="26"/>
          <w:rtl/>
        </w:rPr>
        <w:t>Epic</w:t>
      </w:r>
      <w:proofErr w:type="spellEnd"/>
      <w:r w:rsidRPr="005C77F0">
        <w:rPr>
          <w:rFonts w:ascii="David" w:hAnsi="David" w:cs="David"/>
          <w:bCs/>
          <w:sz w:val="26"/>
          <w:rtl/>
        </w:rPr>
        <w:t xml:space="preserve"> 3: </w:t>
      </w:r>
      <w:proofErr w:type="spellStart"/>
      <w:r w:rsidRPr="005C77F0">
        <w:rPr>
          <w:rFonts w:ascii="David" w:hAnsi="David" w:cs="David" w:hint="cs"/>
          <w:bCs/>
          <w:sz w:val="26"/>
          <w:rtl/>
        </w:rPr>
        <w:t>סימולטור</w:t>
      </w:r>
      <w:proofErr w:type="spellEnd"/>
      <w:r w:rsidRPr="005C77F0">
        <w:rPr>
          <w:rFonts w:ascii="David" w:hAnsi="David" w:cs="David"/>
          <w:bCs/>
          <w:sz w:val="26"/>
          <w:rtl/>
        </w:rPr>
        <w:t xml:space="preserve"> </w:t>
      </w:r>
      <w:proofErr w:type="spellStart"/>
      <w:r w:rsidRPr="005C77F0">
        <w:rPr>
          <w:rFonts w:ascii="David" w:hAnsi="David" w:cs="David" w:hint="cs"/>
          <w:bCs/>
          <w:sz w:val="26"/>
          <w:rtl/>
        </w:rPr>
        <w:t>הגנת</w:t>
      </w:r>
      <w:proofErr w:type="spellEnd"/>
      <w:r w:rsidRPr="005C77F0">
        <w:rPr>
          <w:rFonts w:ascii="David" w:hAnsi="David" w:cs="David"/>
          <w:bCs/>
          <w:sz w:val="26"/>
          <w:rtl/>
        </w:rPr>
        <w:t xml:space="preserve"> </w:t>
      </w:r>
      <w:proofErr w:type="spellStart"/>
      <w:r w:rsidRPr="005C77F0">
        <w:rPr>
          <w:rFonts w:ascii="David" w:hAnsi="David" w:cs="David" w:hint="cs"/>
          <w:bCs/>
          <w:sz w:val="26"/>
          <w:rtl/>
        </w:rPr>
        <w:t>תרגילי</w:t>
      </w:r>
      <w:proofErr w:type="spellEnd"/>
      <w:r w:rsidRPr="005C77F0">
        <w:rPr>
          <w:rFonts w:ascii="David" w:hAnsi="David" w:cs="David"/>
          <w:bCs/>
          <w:sz w:val="26"/>
          <w:rtl/>
        </w:rPr>
        <w:t xml:space="preserve"> </w:t>
      </w:r>
      <w:proofErr w:type="spellStart"/>
      <w:r w:rsidRPr="005C77F0">
        <w:rPr>
          <w:rFonts w:ascii="David" w:hAnsi="David" w:cs="David" w:hint="cs"/>
          <w:bCs/>
          <w:sz w:val="26"/>
          <w:rtl/>
        </w:rPr>
        <w:t>בית</w:t>
      </w:r>
      <w:proofErr w:type="spellEnd"/>
    </w:p>
    <w:p w14:paraId="3B45A552" w14:textId="77777777" w:rsidR="00966F01" w:rsidRPr="005C77F0" w:rsidRDefault="005C77F0" w:rsidP="005C77F0">
      <w:pPr>
        <w:bidi/>
        <w:spacing w:after="120" w:line="360" w:lineRule="auto"/>
        <w:rPr>
          <w:rFonts w:ascii="David" w:hAnsi="David" w:cs="David"/>
        </w:rPr>
      </w:pPr>
      <w:r w:rsidRPr="005C77F0">
        <w:rPr>
          <w:rFonts w:ascii="David" w:hAnsi="David" w:cs="David"/>
          <w:sz w:val="22"/>
          <w:rtl/>
        </w:rPr>
        <w:t>סימולטור טכני המאפשר העלאת מטלות פיתוח וקוד פתרון, תשאול בסיס נתונים וקטורי והערכת תשובות המשתמש.</w:t>
      </w:r>
    </w:p>
    <w:p w14:paraId="79E41B4B" w14:textId="49E8E0A7" w:rsidR="00966F01" w:rsidRPr="005C77F0" w:rsidRDefault="005C77F0" w:rsidP="005C77F0">
      <w:pPr>
        <w:bidi/>
        <w:spacing w:after="60" w:line="360" w:lineRule="auto"/>
        <w:rPr>
          <w:rFonts w:ascii="David" w:hAnsi="David" w:cs="David"/>
        </w:rPr>
      </w:pPr>
      <w:r w:rsidRPr="005C77F0">
        <w:rPr>
          <w:rFonts w:ascii="David" w:hAnsi="David" w:cs="David"/>
          <w:sz w:val="22"/>
          <w:rtl/>
        </w:rPr>
        <w:t xml:space="preserve">• [בוצע] Task 3.1: הקמת מנגנון העלאת קבצים מרובים התומך בפורמטים מגוונים </w:t>
      </w:r>
      <w:proofErr w:type="spellStart"/>
      <w:r w:rsidRPr="005C77F0">
        <w:rPr>
          <w:rFonts w:ascii="David" w:hAnsi="David" w:cs="David"/>
          <w:sz w:val="22"/>
          <w:rtl/>
        </w:rPr>
        <w:t>וניהול</w:t>
      </w:r>
      <w:proofErr w:type="spellEnd"/>
      <w:r w:rsidRPr="005C77F0">
        <w:rPr>
          <w:rFonts w:ascii="David" w:hAnsi="David" w:cs="David"/>
          <w:sz w:val="22"/>
          <w:rtl/>
        </w:rPr>
        <w:t xml:space="preserve"> </w:t>
      </w:r>
      <w:proofErr w:type="spellStart"/>
      <w:r w:rsidRPr="005C77F0">
        <w:rPr>
          <w:rFonts w:ascii="David" w:hAnsi="David" w:cs="David"/>
          <w:sz w:val="22"/>
          <w:rtl/>
        </w:rPr>
        <w:t>העלאתם</w:t>
      </w:r>
      <w:proofErr w:type="spellEnd"/>
      <w:r w:rsidRPr="005C77F0">
        <w:rPr>
          <w:rFonts w:ascii="David" w:hAnsi="David" w:cs="David"/>
          <w:sz w:val="22"/>
          <w:rtl/>
        </w:rPr>
        <w:t xml:space="preserve"> </w:t>
      </w:r>
      <w:proofErr w:type="spellStart"/>
      <w:r w:rsidRPr="005C77F0">
        <w:rPr>
          <w:rFonts w:ascii="David" w:hAnsi="David" w:cs="David"/>
          <w:sz w:val="22"/>
          <w:rtl/>
        </w:rPr>
        <w:t>יש</w:t>
      </w:r>
      <w:r w:rsidRPr="005C77F0">
        <w:rPr>
          <w:rFonts w:ascii="David" w:hAnsi="David" w:cs="David"/>
          <w:sz w:val="22"/>
          <w:rtl/>
        </w:rPr>
        <w:t>ירות</w:t>
      </w:r>
      <w:proofErr w:type="spellEnd"/>
      <w:r w:rsidRPr="005C77F0">
        <w:rPr>
          <w:rFonts w:ascii="David" w:hAnsi="David" w:cs="David"/>
          <w:sz w:val="22"/>
          <w:rtl/>
        </w:rPr>
        <w:t xml:space="preserve"> </w:t>
      </w:r>
      <w:proofErr w:type="spellStart"/>
      <w:r w:rsidRPr="005C77F0">
        <w:rPr>
          <w:rFonts w:ascii="David" w:hAnsi="David" w:cs="David"/>
          <w:sz w:val="22"/>
          <w:rtl/>
        </w:rPr>
        <w:t>ל</w:t>
      </w:r>
      <w:r w:rsidRPr="005C77F0">
        <w:rPr>
          <w:rFonts w:ascii="David" w:hAnsi="David" w:cs="David"/>
          <w:sz w:val="22"/>
          <w:rtl/>
        </w:rPr>
        <w:t>Google</w:t>
      </w:r>
      <w:proofErr w:type="spellEnd"/>
      <w:r w:rsidRPr="005C77F0">
        <w:rPr>
          <w:rFonts w:ascii="David" w:hAnsi="David" w:cs="David"/>
          <w:sz w:val="22"/>
          <w:rtl/>
        </w:rPr>
        <w:t xml:space="preserve"> </w:t>
      </w:r>
      <w:proofErr w:type="spellStart"/>
      <w:r w:rsidRPr="005C77F0">
        <w:rPr>
          <w:rFonts w:ascii="David" w:hAnsi="David" w:cs="David"/>
          <w:sz w:val="22"/>
          <w:rtl/>
        </w:rPr>
        <w:t>Gemini</w:t>
      </w:r>
      <w:proofErr w:type="spellEnd"/>
      <w:r w:rsidRPr="005C77F0">
        <w:rPr>
          <w:rFonts w:ascii="David" w:hAnsi="David" w:cs="David"/>
          <w:sz w:val="22"/>
          <w:rtl/>
        </w:rPr>
        <w:t xml:space="preserve"> </w:t>
      </w:r>
      <w:proofErr w:type="spellStart"/>
      <w:r w:rsidRPr="005C77F0">
        <w:rPr>
          <w:rFonts w:ascii="David" w:hAnsi="David" w:cs="David"/>
          <w:sz w:val="22"/>
          <w:rtl/>
        </w:rPr>
        <w:t>Files</w:t>
      </w:r>
      <w:proofErr w:type="spellEnd"/>
      <w:r w:rsidRPr="005C77F0">
        <w:rPr>
          <w:rFonts w:ascii="David" w:hAnsi="David" w:cs="David"/>
          <w:sz w:val="22"/>
          <w:rtl/>
        </w:rPr>
        <w:t xml:space="preserve"> API לצורך ניתוח קוד ופרויקטים.</w:t>
      </w:r>
    </w:p>
    <w:p w14:paraId="3EF80AA7" w14:textId="77777777" w:rsidR="00966F01" w:rsidRPr="005C77F0" w:rsidRDefault="005C77F0" w:rsidP="005C77F0">
      <w:pPr>
        <w:bidi/>
        <w:spacing w:after="60" w:line="360" w:lineRule="auto"/>
        <w:rPr>
          <w:rFonts w:ascii="David" w:hAnsi="David" w:cs="David"/>
        </w:rPr>
      </w:pPr>
      <w:r w:rsidRPr="005C77F0">
        <w:rPr>
          <w:rFonts w:ascii="David" w:hAnsi="David" w:cs="David"/>
          <w:sz w:val="22"/>
          <w:rtl/>
        </w:rPr>
        <w:t>• [בוצע] Task 3.2: כתיבת לוגיקת שזירת שאלות: שליפת קונספטים סמנטיים מתוך Chroma DB ושזירתם יחד עם המידע הייחודי מקבצי המועמד ליצירת שאלות הגנה טכניות.</w:t>
      </w:r>
    </w:p>
    <w:p w14:paraId="4CBD6CA1" w14:textId="77777777" w:rsidR="00966F01" w:rsidRPr="005C77F0" w:rsidRDefault="005C77F0" w:rsidP="005C77F0">
      <w:pPr>
        <w:bidi/>
        <w:spacing w:after="60" w:line="360" w:lineRule="auto"/>
        <w:rPr>
          <w:rFonts w:ascii="David" w:hAnsi="David" w:cs="David"/>
        </w:rPr>
      </w:pPr>
      <w:r w:rsidRPr="005C77F0">
        <w:rPr>
          <w:rFonts w:ascii="David" w:hAnsi="David" w:cs="David"/>
          <w:sz w:val="22"/>
          <w:rtl/>
        </w:rPr>
        <w:t xml:space="preserve">• [בוצע] Task 3.3: בניית endpoint ליצירת שאלות </w:t>
      </w:r>
      <w:r w:rsidRPr="005C77F0">
        <w:rPr>
          <w:rFonts w:ascii="David" w:hAnsi="David" w:cs="David"/>
          <w:sz w:val="22"/>
          <w:rtl/>
        </w:rPr>
        <w:t>(/api/interview/generate-questions) עם רמות קושי משתנות בעברית או אנגלית.</w:t>
      </w:r>
    </w:p>
    <w:p w14:paraId="19FD2CAA" w14:textId="77777777" w:rsidR="00966F01" w:rsidRPr="005C77F0" w:rsidRDefault="005C77F0" w:rsidP="005C77F0">
      <w:pPr>
        <w:bidi/>
        <w:spacing w:after="60" w:line="360" w:lineRule="auto"/>
        <w:rPr>
          <w:rFonts w:ascii="David" w:hAnsi="David" w:cs="David"/>
        </w:rPr>
      </w:pPr>
      <w:r w:rsidRPr="005C77F0">
        <w:rPr>
          <w:rFonts w:ascii="David" w:hAnsi="David" w:cs="David"/>
          <w:sz w:val="22"/>
          <w:rtl/>
        </w:rPr>
        <w:t>• [בוצע] Task 3.4: בניית endpoint להערכת תשובות המועמד (/api/interview/evaluate) המחזיר ציונים, משוב מפורט ותשובה למופת.</w:t>
      </w:r>
    </w:p>
    <w:p w14:paraId="20A736DF" w14:textId="7DEAF87E" w:rsidR="00966F01" w:rsidRDefault="005C77F0" w:rsidP="005C77F0">
      <w:pPr>
        <w:bidi/>
        <w:spacing w:after="60" w:line="360" w:lineRule="auto"/>
        <w:rPr>
          <w:rFonts w:ascii="David" w:hAnsi="David" w:cs="David"/>
          <w:rtl/>
          <w:lang w:bidi="he-IL"/>
        </w:rPr>
      </w:pPr>
      <w:r w:rsidRPr="005C77F0">
        <w:rPr>
          <w:rFonts w:ascii="David" w:hAnsi="David" w:cs="David"/>
          <w:sz w:val="22"/>
          <w:rtl/>
        </w:rPr>
        <w:t>• [</w:t>
      </w:r>
      <w:proofErr w:type="spellStart"/>
      <w:r w:rsidRPr="005C77F0">
        <w:rPr>
          <w:rFonts w:ascii="David" w:hAnsi="David" w:cs="David"/>
          <w:sz w:val="22"/>
          <w:rtl/>
        </w:rPr>
        <w:t>בוצע</w:t>
      </w:r>
      <w:proofErr w:type="spellEnd"/>
      <w:r w:rsidRPr="005C77F0">
        <w:rPr>
          <w:rFonts w:ascii="David" w:hAnsi="David" w:cs="David"/>
          <w:sz w:val="22"/>
          <w:rtl/>
        </w:rPr>
        <w:t xml:space="preserve">] Task 3.5: פיתוח ממשק משתמש ב-Next.js </w:t>
      </w:r>
      <w:proofErr w:type="spellStart"/>
      <w:r w:rsidRPr="005C77F0">
        <w:rPr>
          <w:rFonts w:ascii="David" w:hAnsi="David" w:cs="David"/>
          <w:sz w:val="22"/>
          <w:rtl/>
        </w:rPr>
        <w:t>הכולל</w:t>
      </w:r>
      <w:proofErr w:type="spellEnd"/>
      <w:r w:rsidRPr="005C77F0">
        <w:rPr>
          <w:rFonts w:ascii="David" w:hAnsi="David" w:cs="David"/>
          <w:sz w:val="22"/>
          <w:rtl/>
        </w:rPr>
        <w:t xml:space="preserve"> </w:t>
      </w:r>
      <w:proofErr w:type="spellStart"/>
      <w:r w:rsidRPr="005C77F0">
        <w:rPr>
          <w:rFonts w:ascii="David" w:hAnsi="David" w:cs="David"/>
          <w:sz w:val="22"/>
          <w:rtl/>
        </w:rPr>
        <w:t>סימ</w:t>
      </w:r>
      <w:r w:rsidRPr="005C77F0">
        <w:rPr>
          <w:rFonts w:ascii="David" w:hAnsi="David" w:cs="David"/>
          <w:sz w:val="22"/>
          <w:rtl/>
        </w:rPr>
        <w:t>ולציה</w:t>
      </w:r>
      <w:proofErr w:type="spellEnd"/>
      <w:r w:rsidRPr="005C77F0">
        <w:rPr>
          <w:rFonts w:ascii="David" w:hAnsi="David" w:cs="David"/>
          <w:sz w:val="22"/>
          <w:rtl/>
        </w:rPr>
        <w:t xml:space="preserve"> </w:t>
      </w:r>
      <w:proofErr w:type="spellStart"/>
      <w:r w:rsidRPr="005C77F0">
        <w:rPr>
          <w:rFonts w:ascii="David" w:hAnsi="David" w:cs="David"/>
          <w:sz w:val="22"/>
          <w:rtl/>
        </w:rPr>
        <w:t>ומסך</w:t>
      </w:r>
      <w:proofErr w:type="spellEnd"/>
      <w:r w:rsidRPr="005C77F0">
        <w:rPr>
          <w:rFonts w:ascii="David" w:hAnsi="David" w:cs="David"/>
          <w:sz w:val="22"/>
          <w:rtl/>
        </w:rPr>
        <w:t xml:space="preserve"> </w:t>
      </w:r>
      <w:proofErr w:type="spellStart"/>
      <w:r w:rsidRPr="005C77F0">
        <w:rPr>
          <w:rFonts w:ascii="David" w:hAnsi="David" w:cs="David"/>
          <w:sz w:val="22"/>
          <w:rtl/>
        </w:rPr>
        <w:t>סיכום</w:t>
      </w:r>
      <w:proofErr w:type="spellEnd"/>
      <w:r>
        <w:rPr>
          <w:rFonts w:ascii="David" w:hAnsi="David" w:cs="David"/>
          <w:sz w:val="22"/>
          <w:lang w:bidi="he-IL"/>
        </w:rPr>
        <w:t>.</w:t>
      </w:r>
    </w:p>
    <w:p w14:paraId="3A4BE3DF" w14:textId="0C71C3A6" w:rsidR="005C77F0" w:rsidRDefault="005C77F0" w:rsidP="005C77F0">
      <w:pPr>
        <w:bidi/>
        <w:spacing w:after="60" w:line="360" w:lineRule="auto"/>
        <w:rPr>
          <w:rFonts w:ascii="David" w:hAnsi="David" w:cs="David"/>
          <w:rtl/>
          <w:lang w:bidi="he-IL"/>
        </w:rPr>
      </w:pPr>
    </w:p>
    <w:p w14:paraId="036B5E6C" w14:textId="491201AB" w:rsidR="005C77F0" w:rsidRDefault="005C77F0" w:rsidP="005C77F0">
      <w:pPr>
        <w:bidi/>
        <w:spacing w:after="60" w:line="360" w:lineRule="auto"/>
        <w:rPr>
          <w:rFonts w:ascii="David" w:hAnsi="David" w:cs="David"/>
          <w:rtl/>
          <w:lang w:bidi="he-IL"/>
        </w:rPr>
      </w:pPr>
    </w:p>
    <w:p w14:paraId="52D6CBF2" w14:textId="155AE00E" w:rsidR="005C77F0" w:rsidRDefault="005C77F0" w:rsidP="005C77F0">
      <w:pPr>
        <w:bidi/>
        <w:spacing w:after="60" w:line="360" w:lineRule="auto"/>
        <w:rPr>
          <w:rFonts w:ascii="David" w:hAnsi="David" w:cs="David"/>
          <w:rtl/>
          <w:lang w:bidi="he-IL"/>
        </w:rPr>
      </w:pPr>
    </w:p>
    <w:p w14:paraId="5A522418" w14:textId="1C3F909A" w:rsidR="005C77F0" w:rsidRDefault="005C77F0" w:rsidP="005C77F0">
      <w:pPr>
        <w:bidi/>
        <w:spacing w:after="60" w:line="360" w:lineRule="auto"/>
        <w:rPr>
          <w:rFonts w:ascii="David" w:hAnsi="David" w:cs="David"/>
          <w:rtl/>
          <w:lang w:bidi="he-IL"/>
        </w:rPr>
      </w:pPr>
    </w:p>
    <w:p w14:paraId="4D9B1C4A" w14:textId="52993380" w:rsidR="005C77F0" w:rsidRDefault="005C77F0" w:rsidP="005C77F0">
      <w:pPr>
        <w:bidi/>
        <w:spacing w:after="60" w:line="360" w:lineRule="auto"/>
        <w:rPr>
          <w:rFonts w:ascii="David" w:hAnsi="David" w:cs="David"/>
          <w:rtl/>
          <w:lang w:bidi="he-IL"/>
        </w:rPr>
      </w:pPr>
    </w:p>
    <w:p w14:paraId="5A598F90" w14:textId="38E56DE4" w:rsidR="005C77F0" w:rsidRDefault="005C77F0" w:rsidP="005C77F0">
      <w:pPr>
        <w:bidi/>
        <w:spacing w:after="60" w:line="360" w:lineRule="auto"/>
        <w:rPr>
          <w:rFonts w:ascii="David" w:hAnsi="David" w:cs="David"/>
          <w:rtl/>
          <w:lang w:bidi="he-IL"/>
        </w:rPr>
      </w:pPr>
    </w:p>
    <w:p w14:paraId="54B590DA" w14:textId="5482F0E8" w:rsidR="005C77F0" w:rsidRDefault="005C77F0" w:rsidP="005C77F0">
      <w:pPr>
        <w:bidi/>
        <w:spacing w:after="60" w:line="360" w:lineRule="auto"/>
        <w:rPr>
          <w:rFonts w:ascii="David" w:hAnsi="David" w:cs="David"/>
          <w:rtl/>
          <w:lang w:bidi="he-IL"/>
        </w:rPr>
      </w:pPr>
    </w:p>
    <w:p w14:paraId="3E60DBD5" w14:textId="24DE5545" w:rsidR="005C77F0" w:rsidRDefault="005C77F0" w:rsidP="005C77F0">
      <w:pPr>
        <w:bidi/>
        <w:spacing w:after="60" w:line="360" w:lineRule="auto"/>
        <w:rPr>
          <w:rFonts w:ascii="David" w:hAnsi="David" w:cs="David"/>
          <w:rtl/>
          <w:lang w:bidi="he-IL"/>
        </w:rPr>
      </w:pPr>
    </w:p>
    <w:p w14:paraId="0079F836" w14:textId="6233CF4F" w:rsidR="005C77F0" w:rsidRDefault="005C77F0" w:rsidP="005C77F0">
      <w:pPr>
        <w:bidi/>
        <w:spacing w:after="60" w:line="360" w:lineRule="auto"/>
        <w:rPr>
          <w:rFonts w:ascii="David" w:hAnsi="David" w:cs="David"/>
          <w:rtl/>
          <w:lang w:bidi="he-IL"/>
        </w:rPr>
      </w:pPr>
    </w:p>
    <w:p w14:paraId="78A50388" w14:textId="6D856B0B" w:rsidR="005C77F0" w:rsidRDefault="005C77F0" w:rsidP="005C77F0">
      <w:pPr>
        <w:bidi/>
        <w:spacing w:after="60" w:line="360" w:lineRule="auto"/>
        <w:rPr>
          <w:rFonts w:ascii="David" w:hAnsi="David" w:cs="David"/>
          <w:rtl/>
          <w:lang w:bidi="he-IL"/>
        </w:rPr>
      </w:pPr>
    </w:p>
    <w:p w14:paraId="326881E7" w14:textId="77777777" w:rsidR="005C77F0" w:rsidRPr="005C77F0" w:rsidRDefault="005C77F0" w:rsidP="005C77F0">
      <w:pPr>
        <w:bidi/>
        <w:spacing w:after="60" w:line="360" w:lineRule="auto"/>
        <w:rPr>
          <w:rFonts w:ascii="David" w:hAnsi="David" w:cs="David"/>
          <w:lang w:bidi="he-IL"/>
        </w:rPr>
      </w:pPr>
    </w:p>
    <w:p w14:paraId="49F0DCEE" w14:textId="372CD8C0" w:rsidR="00966F01" w:rsidRPr="005C77F0" w:rsidRDefault="005C77F0" w:rsidP="005C77F0">
      <w:pPr>
        <w:bidi/>
        <w:spacing w:before="240" w:after="80" w:line="360" w:lineRule="auto"/>
        <w:rPr>
          <w:rFonts w:ascii="David" w:hAnsi="David" w:cs="David"/>
          <w:bCs/>
        </w:rPr>
      </w:pPr>
      <w:proofErr w:type="spellStart"/>
      <w:r w:rsidRPr="005C77F0">
        <w:rPr>
          <w:rFonts w:ascii="David" w:hAnsi="David" w:cs="David"/>
          <w:bCs/>
          <w:sz w:val="26"/>
          <w:rtl/>
        </w:rPr>
        <w:lastRenderedPageBreak/>
        <w:t>Epic</w:t>
      </w:r>
      <w:proofErr w:type="spellEnd"/>
      <w:r w:rsidRPr="005C77F0">
        <w:rPr>
          <w:rFonts w:ascii="David" w:hAnsi="David" w:cs="David"/>
          <w:bCs/>
          <w:sz w:val="26"/>
          <w:rtl/>
        </w:rPr>
        <w:t xml:space="preserve"> 4: </w:t>
      </w:r>
      <w:proofErr w:type="spellStart"/>
      <w:r w:rsidRPr="005C77F0">
        <w:rPr>
          <w:rFonts w:ascii="David" w:hAnsi="David" w:cs="David" w:hint="cs"/>
          <w:bCs/>
          <w:sz w:val="26"/>
          <w:rtl/>
        </w:rPr>
        <w:t>תשתית</w:t>
      </w:r>
      <w:proofErr w:type="spellEnd"/>
      <w:r w:rsidRPr="005C77F0">
        <w:rPr>
          <w:rFonts w:ascii="David" w:hAnsi="David" w:cs="David"/>
          <w:bCs/>
          <w:sz w:val="26"/>
          <w:rtl/>
        </w:rPr>
        <w:t xml:space="preserve"> </w:t>
      </w:r>
      <w:proofErr w:type="spellStart"/>
      <w:r w:rsidRPr="005C77F0">
        <w:rPr>
          <w:rFonts w:ascii="David" w:hAnsi="David" w:cs="David" w:hint="cs"/>
          <w:bCs/>
          <w:sz w:val="26"/>
          <w:rtl/>
        </w:rPr>
        <w:t>בסיס</w:t>
      </w:r>
      <w:proofErr w:type="spellEnd"/>
      <w:r w:rsidRPr="005C77F0">
        <w:rPr>
          <w:rFonts w:ascii="David" w:hAnsi="David" w:cs="David"/>
          <w:bCs/>
          <w:sz w:val="26"/>
          <w:rtl/>
        </w:rPr>
        <w:t xml:space="preserve"> </w:t>
      </w:r>
      <w:r w:rsidRPr="005C77F0">
        <w:rPr>
          <w:rFonts w:ascii="David" w:hAnsi="David" w:cs="David" w:hint="cs"/>
          <w:bCs/>
          <w:sz w:val="26"/>
          <w:rtl/>
        </w:rPr>
        <w:t>הנתונים</w:t>
      </w:r>
      <w:r w:rsidRPr="005C77F0">
        <w:rPr>
          <w:rFonts w:ascii="David" w:hAnsi="David" w:cs="David"/>
          <w:bCs/>
          <w:sz w:val="26"/>
          <w:rtl/>
        </w:rPr>
        <w:t xml:space="preserve"> </w:t>
      </w:r>
      <w:r w:rsidRPr="005C77F0">
        <w:rPr>
          <w:rFonts w:ascii="David" w:hAnsi="David" w:cs="David" w:hint="cs"/>
          <w:bCs/>
          <w:sz w:val="26"/>
          <w:rtl/>
        </w:rPr>
        <w:t>ושימור</w:t>
      </w:r>
      <w:r w:rsidRPr="005C77F0">
        <w:rPr>
          <w:rFonts w:ascii="David" w:hAnsi="David" w:cs="David"/>
          <w:bCs/>
          <w:sz w:val="26"/>
          <w:rtl/>
        </w:rPr>
        <w:t xml:space="preserve"> </w:t>
      </w:r>
      <w:r w:rsidRPr="005C77F0">
        <w:rPr>
          <w:rFonts w:ascii="David" w:hAnsi="David" w:cs="David" w:hint="cs"/>
          <w:bCs/>
          <w:sz w:val="26"/>
          <w:rtl/>
        </w:rPr>
        <w:t>מידע</w:t>
      </w:r>
    </w:p>
    <w:p w14:paraId="38588116" w14:textId="77777777" w:rsidR="00966F01" w:rsidRPr="005C77F0" w:rsidRDefault="005C77F0" w:rsidP="005C77F0">
      <w:pPr>
        <w:bidi/>
        <w:spacing w:after="120" w:line="360" w:lineRule="auto"/>
        <w:rPr>
          <w:rFonts w:ascii="David" w:hAnsi="David" w:cs="David"/>
        </w:rPr>
      </w:pPr>
      <w:r w:rsidRPr="005C77F0">
        <w:rPr>
          <w:rFonts w:ascii="David" w:hAnsi="David" w:cs="David"/>
          <w:sz w:val="22"/>
          <w:rtl/>
        </w:rPr>
        <w:t>הקמת מסד הנתונים הוקטורי והרלציוני לניהול נתונים.</w:t>
      </w:r>
    </w:p>
    <w:p w14:paraId="365CEEAD" w14:textId="77777777" w:rsidR="00966F01" w:rsidRPr="005C77F0" w:rsidRDefault="005C77F0" w:rsidP="005C77F0">
      <w:pPr>
        <w:bidi/>
        <w:spacing w:after="60" w:line="360" w:lineRule="auto"/>
        <w:rPr>
          <w:rFonts w:ascii="David" w:hAnsi="David" w:cs="David"/>
        </w:rPr>
      </w:pPr>
      <w:r w:rsidRPr="005C77F0">
        <w:rPr>
          <w:rFonts w:ascii="David" w:hAnsi="David" w:cs="David"/>
          <w:sz w:val="22"/>
          <w:rtl/>
        </w:rPr>
        <w:t>• [בוצע] Task 4.1: תכנון מודלים ב-SQLAlchemy לייצוג ישויות משתמשים, קורות חיים, הודעות צ'אט, ראיונ</w:t>
      </w:r>
      <w:r w:rsidRPr="005C77F0">
        <w:rPr>
          <w:rFonts w:ascii="David" w:hAnsi="David" w:cs="David"/>
          <w:sz w:val="22"/>
          <w:rtl/>
        </w:rPr>
        <w:t>ות והערכות.</w:t>
      </w:r>
    </w:p>
    <w:p w14:paraId="263D39D7" w14:textId="77777777" w:rsidR="00966F01" w:rsidRPr="005C77F0" w:rsidRDefault="005C77F0" w:rsidP="005C77F0">
      <w:pPr>
        <w:bidi/>
        <w:spacing w:after="60" w:line="360" w:lineRule="auto"/>
        <w:rPr>
          <w:rFonts w:ascii="David" w:hAnsi="David" w:cs="David"/>
        </w:rPr>
      </w:pPr>
      <w:r w:rsidRPr="005C77F0">
        <w:rPr>
          <w:rFonts w:ascii="David" w:hAnsi="David" w:cs="David"/>
          <w:sz w:val="22"/>
          <w:rtl/>
        </w:rPr>
        <w:t>• [בוצע] Task 4.2: הקמת מנגנון יצירת טבלאות אוטומטי ב-Lifespan של FastAPI בחיבור ל-SQLite.</w:t>
      </w:r>
    </w:p>
    <w:p w14:paraId="15E0C287" w14:textId="6E4C4CF6" w:rsidR="00966F01" w:rsidRPr="005C77F0" w:rsidRDefault="005C77F0" w:rsidP="005C77F0">
      <w:pPr>
        <w:bidi/>
        <w:spacing w:after="60" w:line="360" w:lineRule="auto"/>
        <w:rPr>
          <w:rFonts w:ascii="David" w:hAnsi="David" w:cs="David"/>
        </w:rPr>
      </w:pPr>
      <w:r w:rsidRPr="005C77F0">
        <w:rPr>
          <w:rFonts w:ascii="David" w:hAnsi="David" w:cs="David"/>
          <w:sz w:val="22"/>
          <w:rtl/>
        </w:rPr>
        <w:t xml:space="preserve">• [בוצע] Task 4.3: </w:t>
      </w:r>
      <w:proofErr w:type="spellStart"/>
      <w:r w:rsidRPr="005C77F0">
        <w:rPr>
          <w:rFonts w:ascii="David" w:hAnsi="David" w:cs="David"/>
          <w:sz w:val="22"/>
          <w:rtl/>
        </w:rPr>
        <w:t>פיתוח</w:t>
      </w:r>
      <w:proofErr w:type="spellEnd"/>
      <w:r w:rsidRPr="005C77F0">
        <w:rPr>
          <w:rFonts w:ascii="David" w:hAnsi="David" w:cs="David"/>
          <w:sz w:val="22"/>
          <w:rtl/>
        </w:rPr>
        <w:t xml:space="preserve"> </w:t>
      </w:r>
      <w:proofErr w:type="spellStart"/>
      <w:r w:rsidRPr="005C77F0">
        <w:rPr>
          <w:rFonts w:ascii="David" w:hAnsi="David" w:cs="David"/>
          <w:sz w:val="22"/>
          <w:rtl/>
        </w:rPr>
        <w:t>מנגנון</w:t>
      </w:r>
      <w:proofErr w:type="spellEnd"/>
      <w:r w:rsidRPr="005C77F0">
        <w:rPr>
          <w:rFonts w:ascii="David" w:hAnsi="David" w:cs="David"/>
          <w:sz w:val="22"/>
          <w:rtl/>
        </w:rPr>
        <w:t xml:space="preserve"> </w:t>
      </w:r>
      <w:proofErr w:type="spellStart"/>
      <w:r w:rsidRPr="005C77F0">
        <w:rPr>
          <w:rFonts w:ascii="David" w:hAnsi="David" w:cs="David"/>
          <w:sz w:val="22"/>
          <w:rtl/>
        </w:rPr>
        <w:t>אתחול</w:t>
      </w:r>
      <w:proofErr w:type="spellEnd"/>
      <w:r w:rsidRPr="005C77F0">
        <w:rPr>
          <w:rFonts w:ascii="David" w:hAnsi="David" w:cs="David"/>
          <w:sz w:val="22"/>
          <w:rtl/>
        </w:rPr>
        <w:t xml:space="preserve"> </w:t>
      </w:r>
      <w:proofErr w:type="spellStart"/>
      <w:r w:rsidRPr="005C77F0">
        <w:rPr>
          <w:rFonts w:ascii="David" w:hAnsi="David" w:cs="David"/>
          <w:sz w:val="22"/>
          <w:rtl/>
        </w:rPr>
        <w:t>אוטומטי</w:t>
      </w:r>
      <w:proofErr w:type="spellEnd"/>
      <w:r w:rsidRPr="005C77F0">
        <w:rPr>
          <w:rFonts w:ascii="David" w:hAnsi="David" w:cs="David"/>
          <w:sz w:val="22"/>
          <w:rtl/>
        </w:rPr>
        <w:t xml:space="preserve"> </w:t>
      </w:r>
      <w:proofErr w:type="spellStart"/>
      <w:r w:rsidRPr="005C77F0">
        <w:rPr>
          <w:rFonts w:ascii="David" w:hAnsi="David" w:cs="David"/>
          <w:sz w:val="22"/>
          <w:rtl/>
        </w:rPr>
        <w:t>של</w:t>
      </w:r>
      <w:proofErr w:type="spellEnd"/>
      <w:r w:rsidRPr="005C77F0">
        <w:rPr>
          <w:rFonts w:ascii="David" w:hAnsi="David" w:cs="David"/>
          <w:sz w:val="22"/>
          <w:rtl/>
        </w:rPr>
        <w:t xml:space="preserve"> </w:t>
      </w:r>
      <w:proofErr w:type="spellStart"/>
      <w:r w:rsidRPr="005C77F0">
        <w:rPr>
          <w:rFonts w:ascii="David" w:hAnsi="David" w:cs="David"/>
          <w:sz w:val="22"/>
          <w:rtl/>
        </w:rPr>
        <w:t>Chroma</w:t>
      </w:r>
      <w:proofErr w:type="spellEnd"/>
      <w:r w:rsidRPr="005C77F0">
        <w:rPr>
          <w:rFonts w:ascii="David" w:hAnsi="David" w:cs="David"/>
          <w:sz w:val="22"/>
          <w:rtl/>
        </w:rPr>
        <w:t xml:space="preserve"> DB בעת עליית השרת עם 16 שאלות הארכיטקטורה והעיצוב המקוריות.</w:t>
      </w:r>
    </w:p>
    <w:p w14:paraId="6A936B37" w14:textId="77777777" w:rsidR="00966F01" w:rsidRPr="005C77F0" w:rsidRDefault="005C77F0" w:rsidP="005C77F0">
      <w:pPr>
        <w:bidi/>
        <w:spacing w:after="60" w:line="360" w:lineRule="auto"/>
        <w:rPr>
          <w:rFonts w:ascii="David" w:hAnsi="David" w:cs="David"/>
        </w:rPr>
      </w:pPr>
      <w:r w:rsidRPr="005C77F0">
        <w:rPr>
          <w:rFonts w:ascii="David" w:hAnsi="David" w:cs="David"/>
          <w:sz w:val="22"/>
          <w:rtl/>
        </w:rPr>
        <w:t>• [בוצע] Task 4.4: הטמעת מנגנו</w:t>
      </w:r>
      <w:r w:rsidRPr="005C77F0">
        <w:rPr>
          <w:rFonts w:ascii="David" w:hAnsi="David" w:cs="David"/>
          <w:sz w:val="22"/>
          <w:rtl/>
        </w:rPr>
        <w:t>ן תשאול וקטורי מבוסס מרחק סמנטי לשליפת השאלות הרלוונטיות ביותר לתוכן המטלה שהועלה.</w:t>
      </w:r>
    </w:p>
    <w:p w14:paraId="34850355" w14:textId="77777777" w:rsidR="00966F01" w:rsidRPr="005C77F0" w:rsidRDefault="005C77F0" w:rsidP="005C77F0">
      <w:pPr>
        <w:bidi/>
        <w:spacing w:before="240" w:after="80" w:line="360" w:lineRule="auto"/>
        <w:rPr>
          <w:rFonts w:ascii="David" w:hAnsi="David" w:cs="David"/>
        </w:rPr>
      </w:pPr>
      <w:r w:rsidRPr="005C77F0">
        <w:rPr>
          <w:rFonts w:ascii="Segoe UI Emoji" w:hAnsi="Segoe UI Emoji" w:cs="Segoe UI Emoji" w:hint="cs"/>
          <w:b/>
          <w:sz w:val="26"/>
          <w:rtl/>
        </w:rPr>
        <w:t>🔗</w:t>
      </w:r>
      <w:r w:rsidRPr="005C77F0">
        <w:rPr>
          <w:rFonts w:ascii="David" w:hAnsi="David" w:cs="David"/>
          <w:b/>
          <w:sz w:val="26"/>
          <w:rtl/>
        </w:rPr>
        <w:t xml:space="preserve"> Epic 5: </w:t>
      </w:r>
      <w:r w:rsidRPr="005C77F0">
        <w:rPr>
          <w:rFonts w:ascii="David" w:hAnsi="David" w:cs="David" w:hint="cs"/>
          <w:b/>
          <w:sz w:val="26"/>
          <w:rtl/>
        </w:rPr>
        <w:t>אינטגרציה</w:t>
      </w:r>
      <w:r w:rsidRPr="005C77F0">
        <w:rPr>
          <w:rFonts w:ascii="David" w:hAnsi="David" w:cs="David"/>
          <w:b/>
          <w:sz w:val="26"/>
          <w:rtl/>
        </w:rPr>
        <w:t xml:space="preserve"> </w:t>
      </w:r>
      <w:r w:rsidRPr="005C77F0">
        <w:rPr>
          <w:rFonts w:ascii="David" w:hAnsi="David" w:cs="David" w:hint="cs"/>
          <w:b/>
          <w:sz w:val="26"/>
          <w:rtl/>
        </w:rPr>
        <w:t>מלאה</w:t>
      </w:r>
      <w:r w:rsidRPr="005C77F0">
        <w:rPr>
          <w:rFonts w:ascii="David" w:hAnsi="David" w:cs="David"/>
          <w:b/>
          <w:sz w:val="26"/>
          <w:rtl/>
        </w:rPr>
        <w:t xml:space="preserve">, </w:t>
      </w:r>
      <w:r w:rsidRPr="005C77F0">
        <w:rPr>
          <w:rFonts w:ascii="David" w:hAnsi="David" w:cs="David" w:hint="cs"/>
          <w:b/>
          <w:sz w:val="26"/>
          <w:rtl/>
        </w:rPr>
        <w:t>בדיקות</w:t>
      </w:r>
      <w:r w:rsidRPr="005C77F0">
        <w:rPr>
          <w:rFonts w:ascii="David" w:hAnsi="David" w:cs="David"/>
          <w:b/>
          <w:sz w:val="26"/>
          <w:rtl/>
        </w:rPr>
        <w:t xml:space="preserve"> </w:t>
      </w:r>
      <w:r w:rsidRPr="005C77F0">
        <w:rPr>
          <w:rFonts w:ascii="David" w:hAnsi="David" w:cs="David" w:hint="cs"/>
          <w:b/>
          <w:sz w:val="26"/>
          <w:rtl/>
        </w:rPr>
        <w:t>ופריסה</w:t>
      </w:r>
    </w:p>
    <w:p w14:paraId="6DDDB25C" w14:textId="77777777" w:rsidR="00966F01" w:rsidRPr="005C77F0" w:rsidRDefault="005C77F0" w:rsidP="005C77F0">
      <w:pPr>
        <w:bidi/>
        <w:spacing w:after="120" w:line="360" w:lineRule="auto"/>
        <w:rPr>
          <w:rFonts w:ascii="David" w:hAnsi="David" w:cs="David"/>
        </w:rPr>
      </w:pPr>
      <w:r w:rsidRPr="005C77F0">
        <w:rPr>
          <w:rFonts w:ascii="David" w:hAnsi="David" w:cs="David"/>
          <w:sz w:val="22"/>
          <w:rtl/>
        </w:rPr>
        <w:t>שלבי ייצוב המערכת, חיבור E2E מקצה לקצה ובדיקות עומסים/תקינות.</w:t>
      </w:r>
    </w:p>
    <w:p w14:paraId="6D10757F" w14:textId="77777777" w:rsidR="00966F01" w:rsidRPr="005C77F0" w:rsidRDefault="005C77F0" w:rsidP="005C77F0">
      <w:pPr>
        <w:bidi/>
        <w:spacing w:after="60" w:line="360" w:lineRule="auto"/>
        <w:rPr>
          <w:rFonts w:ascii="David" w:hAnsi="David" w:cs="David"/>
        </w:rPr>
      </w:pPr>
      <w:r w:rsidRPr="005C77F0">
        <w:rPr>
          <w:rFonts w:ascii="David" w:hAnsi="David" w:cs="David"/>
          <w:sz w:val="22"/>
          <w:rtl/>
        </w:rPr>
        <w:t xml:space="preserve">• [בוצע] Task 5.1: כתיבת מסמך הבדיקות ומסמכי יומן העבודה בעברית </w:t>
      </w:r>
      <w:r w:rsidRPr="005C77F0">
        <w:rPr>
          <w:rFonts w:ascii="David" w:hAnsi="David" w:cs="David"/>
          <w:sz w:val="22"/>
          <w:rtl/>
        </w:rPr>
        <w:t>ואנגלית.</w:t>
      </w:r>
    </w:p>
    <w:p w14:paraId="2B786F91" w14:textId="77777777" w:rsidR="00966F01" w:rsidRPr="005C77F0" w:rsidRDefault="005C77F0" w:rsidP="005C77F0">
      <w:pPr>
        <w:bidi/>
        <w:spacing w:after="60" w:line="360" w:lineRule="auto"/>
        <w:rPr>
          <w:rFonts w:ascii="David" w:hAnsi="David" w:cs="David"/>
        </w:rPr>
      </w:pPr>
      <w:r w:rsidRPr="005C77F0">
        <w:rPr>
          <w:rFonts w:ascii="David" w:hAnsi="David" w:cs="David"/>
          <w:sz w:val="22"/>
          <w:rtl/>
        </w:rPr>
        <w:t>• [בתכנון] Task 5.2: ביצוע בדיקות סניטי (Sanity Check) מלאות לראוטרים של ה-API ב-FastAPI ואימות קבלת תגובות מובנות מ-Gemini 3.5 Flash ללא קריסות.</w:t>
      </w:r>
    </w:p>
    <w:p w14:paraId="465CCCD7" w14:textId="77777777" w:rsidR="00966F01" w:rsidRPr="005C77F0" w:rsidRDefault="005C77F0" w:rsidP="005C77F0">
      <w:pPr>
        <w:bidi/>
        <w:spacing w:after="60" w:line="360" w:lineRule="auto"/>
        <w:rPr>
          <w:rFonts w:ascii="David" w:hAnsi="David" w:cs="David"/>
        </w:rPr>
      </w:pPr>
      <w:r w:rsidRPr="005C77F0">
        <w:rPr>
          <w:rFonts w:ascii="David" w:hAnsi="David" w:cs="David"/>
          <w:sz w:val="22"/>
          <w:rtl/>
        </w:rPr>
        <w:t>• [בתכנון] Task 5.3: ביצוע חיבור מלא (E2E Integration) של מסכי קורות החיים והסימולטור ב-Next.js לקריא</w:t>
      </w:r>
      <w:r w:rsidRPr="005C77F0">
        <w:rPr>
          <w:rFonts w:ascii="David" w:hAnsi="David" w:cs="David"/>
          <w:sz w:val="22"/>
          <w:rtl/>
        </w:rPr>
        <w:t>ות ה-API האמיתיות ב-FastAPI.</w:t>
      </w:r>
    </w:p>
    <w:p w14:paraId="712B32AA" w14:textId="77777777" w:rsidR="00966F01" w:rsidRPr="005C77F0" w:rsidRDefault="005C77F0" w:rsidP="005C77F0">
      <w:pPr>
        <w:bidi/>
        <w:spacing w:after="60" w:line="360" w:lineRule="auto"/>
        <w:rPr>
          <w:rFonts w:ascii="David" w:hAnsi="David" w:cs="David"/>
        </w:rPr>
      </w:pPr>
      <w:r w:rsidRPr="005C77F0">
        <w:rPr>
          <w:rFonts w:ascii="David" w:hAnsi="David" w:cs="David"/>
          <w:sz w:val="22"/>
          <w:rtl/>
        </w:rPr>
        <w:t>• [בתכנון] Task 5.4: כתיבת בדיקות יחידה (Unit Tests) בסיסיות לראוטרים באמצעות pytest.</w:t>
      </w:r>
    </w:p>
    <w:p w14:paraId="21438671" w14:textId="77777777" w:rsidR="00966F01" w:rsidRPr="005C77F0" w:rsidRDefault="005C77F0" w:rsidP="005C77F0">
      <w:pPr>
        <w:bidi/>
        <w:spacing w:after="60" w:line="360" w:lineRule="auto"/>
        <w:rPr>
          <w:rFonts w:ascii="David" w:hAnsi="David" w:cs="David"/>
        </w:rPr>
      </w:pPr>
      <w:r w:rsidRPr="005C77F0">
        <w:rPr>
          <w:rFonts w:ascii="David" w:hAnsi="David" w:cs="David"/>
          <w:sz w:val="22"/>
          <w:rtl/>
        </w:rPr>
        <w:t>• [בתכנון] Task 5.5: הגדרת קובצי Docker / פריסה לייצור.</w:t>
      </w:r>
    </w:p>
    <w:sectPr w:rsidR="00966F01" w:rsidRPr="005C77F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77F0"/>
    <w:rsid w:val="00966F0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2ACDF9"/>
  <w14:defaultImageDpi w14:val="300"/>
  <w15:docId w15:val="{08AF960B-AEC2-4BD0-98D1-7837C2E9E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579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שלו רחמים</cp:lastModifiedBy>
  <cp:revision>2</cp:revision>
  <dcterms:created xsi:type="dcterms:W3CDTF">2013-12-23T23:15:00Z</dcterms:created>
  <dcterms:modified xsi:type="dcterms:W3CDTF">2026-06-09T05:21:00Z</dcterms:modified>
  <cp:category/>
</cp:coreProperties>
</file>